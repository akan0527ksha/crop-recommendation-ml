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4BE3" w14:textId="7B577958" w:rsidR="005D0F82" w:rsidRDefault="00FB124B">
      <w:pPr>
        <w:jc w:val="center"/>
      </w:pPr>
      <w:r>
        <w:rPr>
          <w:b/>
          <w:noProof/>
          <w:sz w:val="44"/>
        </w:rPr>
        <w:drawing>
          <wp:inline distT="0" distB="0" distL="0" distR="0" wp14:anchorId="65D71609" wp14:editId="5854CF6E">
            <wp:extent cx="3047619" cy="1428571"/>
            <wp:effectExtent l="0" t="0" r="0" b="0"/>
            <wp:docPr id="702955650" name="Picture 2" descr="A logo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55650" name="Picture 2" descr="A logo with red text&#10;&#10;AI-generated content may be incorrect."/>
                    <pic:cNvPicPr/>
                  </pic:nvPicPr>
                  <pic:blipFill>
                    <a:blip r:embed="rId6"/>
                    <a:stretch>
                      <a:fillRect/>
                    </a:stretch>
                  </pic:blipFill>
                  <pic:spPr>
                    <a:xfrm>
                      <a:off x="0" y="0"/>
                      <a:ext cx="3047619" cy="1428571"/>
                    </a:xfrm>
                    <a:prstGeom prst="rect">
                      <a:avLst/>
                    </a:prstGeom>
                  </pic:spPr>
                </pic:pic>
              </a:graphicData>
            </a:graphic>
          </wp:inline>
        </w:drawing>
      </w:r>
      <w:r w:rsidR="00000000">
        <w:rPr>
          <w:b/>
          <w:sz w:val="44"/>
        </w:rPr>
        <w:br/>
      </w:r>
      <w:r w:rsidR="00000000">
        <w:rPr>
          <w:b/>
          <w:sz w:val="44"/>
        </w:rPr>
        <w:br/>
        <w:t>PROJECT REPORT</w:t>
      </w:r>
      <w:r w:rsidR="00000000">
        <w:rPr>
          <w:b/>
          <w:sz w:val="44"/>
        </w:rPr>
        <w:br/>
      </w:r>
      <w:r w:rsidR="00000000">
        <w:rPr>
          <w:b/>
          <w:sz w:val="44"/>
        </w:rPr>
        <w:br/>
      </w:r>
    </w:p>
    <w:p w14:paraId="7A84192E" w14:textId="77777777" w:rsidR="005D0F82" w:rsidRDefault="00000000">
      <w:pPr>
        <w:jc w:val="center"/>
      </w:pPr>
      <w:r>
        <w:rPr>
          <w:b/>
          <w:sz w:val="36"/>
        </w:rPr>
        <w:t>Crop Recommendation System Using Machine Learning</w:t>
      </w:r>
      <w:r>
        <w:rPr>
          <w:b/>
          <w:sz w:val="36"/>
        </w:rPr>
        <w:br/>
      </w:r>
      <w:r>
        <w:rPr>
          <w:b/>
          <w:sz w:val="36"/>
        </w:rPr>
        <w:br/>
      </w:r>
    </w:p>
    <w:p w14:paraId="38C6F21F" w14:textId="2FE5129F" w:rsidR="005D0F82" w:rsidRDefault="00000000">
      <w:pPr>
        <w:jc w:val="center"/>
      </w:pPr>
      <w:r>
        <w:t>Student Name: Akanksha Sharma</w:t>
      </w:r>
      <w:r>
        <w:br/>
        <w:t xml:space="preserve">Course: </w:t>
      </w:r>
      <w:proofErr w:type="gramStart"/>
      <w:r>
        <w:t>B.Tech</w:t>
      </w:r>
      <w:proofErr w:type="gramEnd"/>
      <w:r>
        <w:t xml:space="preserve"> (CSE)</w:t>
      </w:r>
      <w:r>
        <w:br/>
        <w:t>College: JECRC University, Jaipur</w:t>
      </w:r>
      <w:r>
        <w:br/>
        <w:t>Session: 202</w:t>
      </w:r>
      <w:r w:rsidR="00A5252F">
        <w:t>2</w:t>
      </w:r>
      <w:r>
        <w:t>-2</w:t>
      </w:r>
      <w:r w:rsidR="00A5252F">
        <w:t>6</w:t>
      </w:r>
      <w:r>
        <w:br/>
      </w:r>
      <w:r>
        <w:br/>
        <w:t>Submitted To: Mr. Aneesh Kumar Mishra</w:t>
      </w:r>
      <w:r>
        <w:br/>
      </w:r>
    </w:p>
    <w:p w14:paraId="43436534" w14:textId="77777777" w:rsidR="005D0F82" w:rsidRDefault="00000000">
      <w:r>
        <w:br w:type="page"/>
      </w:r>
    </w:p>
    <w:p w14:paraId="0B8E62D8" w14:textId="77777777" w:rsidR="005D0F82" w:rsidRPr="00C028CE" w:rsidRDefault="00000000" w:rsidP="00C028CE">
      <w:pPr>
        <w:pStyle w:val="Heading1"/>
        <w:spacing w:line="360" w:lineRule="auto"/>
        <w:jc w:val="both"/>
        <w:rPr>
          <w:rFonts w:ascii="Times New Roman" w:hAnsi="Times New Roman" w:cs="Times New Roman"/>
          <w:sz w:val="24"/>
          <w:szCs w:val="24"/>
        </w:rPr>
      </w:pPr>
      <w:r w:rsidRPr="00C028CE">
        <w:rPr>
          <w:rFonts w:ascii="Times New Roman" w:hAnsi="Times New Roman" w:cs="Times New Roman"/>
          <w:sz w:val="24"/>
          <w:szCs w:val="24"/>
        </w:rPr>
        <w:lastRenderedPageBreak/>
        <w:t>1. Introduction</w:t>
      </w:r>
    </w:p>
    <w:p w14:paraId="7072C1F9" w14:textId="77777777" w:rsidR="005D0F82" w:rsidRPr="00C028CE" w:rsidRDefault="00000000" w:rsidP="00C028CE">
      <w:pPr>
        <w:spacing w:line="360" w:lineRule="auto"/>
        <w:jc w:val="both"/>
        <w:rPr>
          <w:rFonts w:cs="Times New Roman"/>
          <w:szCs w:val="24"/>
        </w:rPr>
      </w:pPr>
      <w:r w:rsidRPr="00C028CE">
        <w:rPr>
          <w:rFonts w:cs="Times New Roman"/>
          <w:szCs w:val="24"/>
        </w:rPr>
        <w:t xml:space="preserve">Agriculture plays an important role in the Indian economy. Selecting the correct crop for cultivation is a challenge for farmers because the decision depends on several environmental and soil-related factors. Traditional methods rely on intuition and </w:t>
      </w:r>
      <w:proofErr w:type="gramStart"/>
      <w:r w:rsidRPr="00C028CE">
        <w:rPr>
          <w:rFonts w:cs="Times New Roman"/>
          <w:szCs w:val="24"/>
        </w:rPr>
        <w:t>past experience</w:t>
      </w:r>
      <w:proofErr w:type="gramEnd"/>
      <w:r w:rsidRPr="00C028CE">
        <w:rPr>
          <w:rFonts w:cs="Times New Roman"/>
          <w:szCs w:val="24"/>
        </w:rPr>
        <w:t>, which may not always lead to optimal crop selection.</w:t>
      </w:r>
      <w:r w:rsidRPr="00C028CE">
        <w:rPr>
          <w:rFonts w:cs="Times New Roman"/>
          <w:szCs w:val="24"/>
        </w:rPr>
        <w:br/>
      </w:r>
      <w:r w:rsidRPr="00C028CE">
        <w:rPr>
          <w:rFonts w:cs="Times New Roman"/>
          <w:szCs w:val="24"/>
        </w:rPr>
        <w:br/>
        <w:t>Machine learning provides an efficient and scientific way to analyze soil nutrients and climatic parameters to recommend the most suitable crop. This project introduces a Crop Recommendation System that uses Nitrogen, Phosphorus, Potassium, temperature, humidity, pH, and rainfall as inputs to predict the best crop for cultivation.</w:t>
      </w:r>
      <w:r w:rsidRPr="00C028CE">
        <w:rPr>
          <w:rFonts w:cs="Times New Roman"/>
          <w:szCs w:val="24"/>
        </w:rPr>
        <w:br/>
      </w:r>
      <w:r w:rsidRPr="00C028CE">
        <w:rPr>
          <w:rFonts w:cs="Times New Roman"/>
          <w:szCs w:val="24"/>
        </w:rPr>
        <w:br/>
        <w:t>The system uses an XGBoost Classifier inside a preprocessing pipeline and is deployed through a Gradio interface to allow users to interactively get predictions. This improves decision-making and supports sustainable agriculture.</w:t>
      </w:r>
    </w:p>
    <w:p w14:paraId="79B51B37" w14:textId="77777777" w:rsidR="0048683C" w:rsidRPr="00C028CE" w:rsidRDefault="0048683C" w:rsidP="00C028CE">
      <w:pPr>
        <w:spacing w:line="360" w:lineRule="auto"/>
        <w:jc w:val="both"/>
        <w:rPr>
          <w:rFonts w:cs="Times New Roman"/>
          <w:b/>
          <w:bCs/>
          <w:szCs w:val="24"/>
        </w:rPr>
      </w:pPr>
      <w:r w:rsidRPr="00C028CE">
        <w:rPr>
          <w:rFonts w:cs="Times New Roman"/>
          <w:b/>
          <w:bCs/>
          <w:szCs w:val="24"/>
        </w:rPr>
        <w:t xml:space="preserve">Purpose </w:t>
      </w:r>
    </w:p>
    <w:p w14:paraId="7D884E90" w14:textId="003E8CFA" w:rsidR="005D0F82" w:rsidRDefault="0048683C" w:rsidP="00C028CE">
      <w:pPr>
        <w:spacing w:line="360" w:lineRule="auto"/>
        <w:jc w:val="both"/>
      </w:pPr>
      <w:r w:rsidRPr="00C028CE">
        <w:rPr>
          <w:rFonts w:cs="Times New Roman"/>
          <w:szCs w:val="24"/>
        </w:rPr>
        <w:t xml:space="preserve">This project aims to empower farmers with accurate information for making crop selection decisions. By recommending crops suitable for prevailing environmental conditions, farmers can optimize their practices and improve yields.  The crop prediction model utilizes </w:t>
      </w:r>
      <w:proofErr w:type="spellStart"/>
      <w:r w:rsidRPr="00C028CE">
        <w:rPr>
          <w:rFonts w:cs="Times New Roman"/>
          <w:szCs w:val="24"/>
        </w:rPr>
        <w:t>thealgorithm</w:t>
      </w:r>
      <w:proofErr w:type="spellEnd"/>
      <w:r w:rsidRPr="00C028CE">
        <w:rPr>
          <w:rFonts w:cs="Times New Roman"/>
          <w:szCs w:val="24"/>
        </w:rPr>
        <w:t>, known for its accuracy in handling complex datasets. By training the model on historical crop data and environmental parameters, it can learn patterns and correlations. The integration of the model into a user-friendly web application enhances its accessibility and usability, benefiting farmers in their decision-making process. In conclusion, this project develops a crop prediction model that leverages machine learning and historical data to provide accurate recommendations based on environmental parameters. The model's integration into a web application empowers farmers to make informed decisions about crop selection, optimizing their practices and increasing profitability.</w:t>
      </w:r>
      <w:r w:rsidRPr="0048683C">
        <w:t xml:space="preserve"> </w:t>
      </w:r>
      <w:r w:rsidR="00000000">
        <w:br w:type="page"/>
      </w:r>
    </w:p>
    <w:p w14:paraId="713AD3BC" w14:textId="77777777" w:rsidR="005D0F82" w:rsidRPr="00C028CE" w:rsidRDefault="00000000" w:rsidP="00C028CE">
      <w:pPr>
        <w:pStyle w:val="Heading1"/>
        <w:spacing w:line="360" w:lineRule="auto"/>
        <w:rPr>
          <w:rFonts w:ascii="Times New Roman" w:hAnsi="Times New Roman" w:cs="Times New Roman"/>
          <w:sz w:val="24"/>
          <w:szCs w:val="24"/>
        </w:rPr>
      </w:pPr>
      <w:r w:rsidRPr="00C028CE">
        <w:rPr>
          <w:rFonts w:ascii="Times New Roman" w:hAnsi="Times New Roman" w:cs="Times New Roman"/>
          <w:sz w:val="24"/>
          <w:szCs w:val="24"/>
        </w:rPr>
        <w:lastRenderedPageBreak/>
        <w:t>2. Problem Statement</w:t>
      </w:r>
    </w:p>
    <w:p w14:paraId="78D9C303" w14:textId="77777777" w:rsidR="005D0F82" w:rsidRPr="00C028CE" w:rsidRDefault="00000000" w:rsidP="00C028CE">
      <w:pPr>
        <w:spacing w:line="360" w:lineRule="auto"/>
        <w:rPr>
          <w:rFonts w:cs="Times New Roman"/>
          <w:szCs w:val="24"/>
        </w:rPr>
      </w:pPr>
      <w:r w:rsidRPr="00C028CE">
        <w:rPr>
          <w:rFonts w:cs="Times New Roman"/>
          <w:szCs w:val="24"/>
        </w:rPr>
        <w:t>Farmers face difficulty in selecting crops that match their soil nutrient composition and climate conditions. Incorrect crop selection results in poor yield, soil degradation, and economic losses. There is a need for a scientific tool that automates crop selection using measurable data instead of guesswork.</w:t>
      </w:r>
      <w:r w:rsidRPr="00C028CE">
        <w:rPr>
          <w:rFonts w:cs="Times New Roman"/>
          <w:szCs w:val="24"/>
        </w:rPr>
        <w:br/>
      </w:r>
      <w:r w:rsidRPr="00C028CE">
        <w:rPr>
          <w:rFonts w:cs="Times New Roman"/>
          <w:szCs w:val="24"/>
        </w:rPr>
        <w:br/>
        <w:t>This project addresses this problem using machine learning techniques to build a reliable prediction model.</w:t>
      </w:r>
    </w:p>
    <w:p w14:paraId="551B43B3" w14:textId="77777777" w:rsidR="005D0F82" w:rsidRDefault="00000000">
      <w:r>
        <w:br w:type="page"/>
      </w:r>
    </w:p>
    <w:p w14:paraId="1200FC60" w14:textId="77777777" w:rsidR="005D0F82" w:rsidRDefault="00000000">
      <w:pPr>
        <w:pStyle w:val="Heading1"/>
      </w:pPr>
      <w:r>
        <w:lastRenderedPageBreak/>
        <w:t>3. Objectives</w:t>
      </w:r>
    </w:p>
    <w:p w14:paraId="4ADEBA41" w14:textId="77777777" w:rsidR="005D0F82" w:rsidRDefault="00000000" w:rsidP="00C028CE">
      <w:pPr>
        <w:spacing w:line="360" w:lineRule="auto"/>
      </w:pPr>
      <w:r>
        <w:t>• To analyze soil and environmental factors affecting crop selection.</w:t>
      </w:r>
    </w:p>
    <w:p w14:paraId="5D9C1F1C" w14:textId="77777777" w:rsidR="005D0F82" w:rsidRDefault="00000000" w:rsidP="00C028CE">
      <w:pPr>
        <w:spacing w:line="360" w:lineRule="auto"/>
      </w:pPr>
      <w:r>
        <w:t>• To build a machine learning model using the XGBoost Classifier.</w:t>
      </w:r>
    </w:p>
    <w:p w14:paraId="49626AA9" w14:textId="77777777" w:rsidR="005D0F82" w:rsidRDefault="00000000" w:rsidP="00C028CE">
      <w:pPr>
        <w:spacing w:line="360" w:lineRule="auto"/>
      </w:pPr>
      <w:r>
        <w:t>• To preprocess the dataset using feature scaling and label encoding.</w:t>
      </w:r>
    </w:p>
    <w:p w14:paraId="5FA2A80A" w14:textId="77777777" w:rsidR="005D0F82" w:rsidRDefault="00000000" w:rsidP="00C028CE">
      <w:pPr>
        <w:spacing w:line="360" w:lineRule="auto"/>
      </w:pPr>
      <w:r>
        <w:t>• To implement the model in a Gradio interface for interactive usage.</w:t>
      </w:r>
    </w:p>
    <w:p w14:paraId="7E156EE1" w14:textId="77777777" w:rsidR="005D0F82" w:rsidRDefault="00000000" w:rsidP="00C028CE">
      <w:pPr>
        <w:spacing w:line="360" w:lineRule="auto"/>
      </w:pPr>
      <w:r>
        <w:t>• To support farmers with data-based decision-making.</w:t>
      </w:r>
    </w:p>
    <w:p w14:paraId="174BB97B" w14:textId="77777777" w:rsidR="005D0F82" w:rsidRDefault="00000000">
      <w:r>
        <w:br w:type="page"/>
      </w:r>
    </w:p>
    <w:p w14:paraId="4F177461" w14:textId="77777777" w:rsidR="005D0F82" w:rsidRDefault="00000000">
      <w:pPr>
        <w:pStyle w:val="Heading1"/>
      </w:pPr>
      <w:r>
        <w:lastRenderedPageBreak/>
        <w:t>4. Literature Review</w:t>
      </w:r>
    </w:p>
    <w:p w14:paraId="485D2335" w14:textId="77777777" w:rsidR="0048683C" w:rsidRPr="0048683C" w:rsidRDefault="0048683C" w:rsidP="00C028CE">
      <w:pPr>
        <w:spacing w:line="360" w:lineRule="auto"/>
        <w:jc w:val="both"/>
        <w:rPr>
          <w:lang w:val="en-IN"/>
        </w:rPr>
      </w:pPr>
      <w:r w:rsidRPr="0048683C">
        <w:rPr>
          <w:lang w:val="en-IN"/>
        </w:rPr>
        <w:t>Agriculture is one of the most essential sectors in India and many developing countries, as it contributes significantly to the economy and supports the livelihood of millions of farmers. Traditionally, crop selection has depended on farmers’ experience, local knowledge, and historical weather patterns. However, factors such as climate change, irregular rainfall, rising temperatures, and nutrient depletion have made traditional methods less reliable. Therefore, researchers have increasingly focused on applying data-driven and machine learning (ML) techniques to improve crop recommendation accuracy and enhance agricultural productivity.</w:t>
      </w:r>
    </w:p>
    <w:p w14:paraId="381C7BE0" w14:textId="77777777" w:rsidR="0048683C" w:rsidRPr="0048683C" w:rsidRDefault="0048683C" w:rsidP="00C028CE">
      <w:pPr>
        <w:spacing w:line="360" w:lineRule="auto"/>
        <w:jc w:val="both"/>
        <w:rPr>
          <w:lang w:val="en-IN"/>
        </w:rPr>
      </w:pPr>
      <w:r w:rsidRPr="0048683C">
        <w:rPr>
          <w:lang w:val="en-IN"/>
        </w:rPr>
        <w:t>Several studies have explored the use of data science for soil and crop prediction. Early approaches involved simple statistical models such as linear regression and decision trees to relate soil nutrients like Nitrogen (N), Phosphorus (P), Potassium (K), pH, rainfall, and temperature with crop yield. While these models provided useful insights, they lacked the ability to capture complex, nonlinear relationships present in agricultural data.</w:t>
      </w:r>
    </w:p>
    <w:p w14:paraId="37C90F20" w14:textId="77777777" w:rsidR="0048683C" w:rsidRPr="0048683C" w:rsidRDefault="0048683C" w:rsidP="00C028CE">
      <w:pPr>
        <w:spacing w:line="360" w:lineRule="auto"/>
        <w:jc w:val="both"/>
        <w:rPr>
          <w:lang w:val="en-IN"/>
        </w:rPr>
      </w:pPr>
      <w:r w:rsidRPr="0048683C">
        <w:rPr>
          <w:lang w:val="en-IN"/>
        </w:rPr>
        <w:t xml:space="preserve">Recent advancements in machine learning have enabled more accurate and scalable crop recommendation models. Researchers have experimented with algorithms such as Random Forest, Support Vector Machines (SVM), K-Nearest </w:t>
      </w:r>
      <w:proofErr w:type="spellStart"/>
      <w:r w:rsidRPr="0048683C">
        <w:rPr>
          <w:lang w:val="en-IN"/>
        </w:rPr>
        <w:t>Neighbors</w:t>
      </w:r>
      <w:proofErr w:type="spellEnd"/>
      <w:r w:rsidRPr="0048683C">
        <w:rPr>
          <w:lang w:val="en-IN"/>
        </w:rPr>
        <w:t xml:space="preserve"> (KNN), Naïve Bayes, and Artificial Neural Networks. Among these, ensemble models such as Random Forest and boosting-based techniques like </w:t>
      </w:r>
      <w:proofErr w:type="spellStart"/>
      <w:r w:rsidRPr="0048683C">
        <w:rPr>
          <w:lang w:val="en-IN"/>
        </w:rPr>
        <w:t>XGBoost</w:t>
      </w:r>
      <w:proofErr w:type="spellEnd"/>
      <w:r w:rsidRPr="0048683C">
        <w:rPr>
          <w:lang w:val="en-IN"/>
        </w:rPr>
        <w:t xml:space="preserve"> have consistently shown higher accuracy due to their ability to handle noisy data, nonlinear patterns, and feature interactions.</w:t>
      </w:r>
    </w:p>
    <w:p w14:paraId="375614CB" w14:textId="77777777" w:rsidR="0048683C" w:rsidRPr="0048683C" w:rsidRDefault="0048683C" w:rsidP="00C028CE">
      <w:pPr>
        <w:spacing w:line="360" w:lineRule="auto"/>
        <w:jc w:val="both"/>
        <w:rPr>
          <w:lang w:val="en-IN"/>
        </w:rPr>
      </w:pPr>
      <w:r w:rsidRPr="0048683C">
        <w:rPr>
          <w:lang w:val="en-IN"/>
        </w:rPr>
        <w:t xml:space="preserve">A study by the Indian Council of Agricultural Research (ICAR) demonstrated that machine learning models can significantly improve productivity by </w:t>
      </w:r>
      <w:proofErr w:type="spellStart"/>
      <w:r w:rsidRPr="0048683C">
        <w:rPr>
          <w:lang w:val="en-IN"/>
        </w:rPr>
        <w:t>analyzing</w:t>
      </w:r>
      <w:proofErr w:type="spellEnd"/>
      <w:r w:rsidRPr="0048683C">
        <w:rPr>
          <w:lang w:val="en-IN"/>
        </w:rPr>
        <w:t xml:space="preserve"> soil characteristics and climatic conditions to recommend suitable crops for specific regions. Similarly, datasets provided by digital agriculture platforms (like the Crop Recommendation Dataset used in this project) have been widely used to train ML models for crop suitability analysis. These datasets contain essential features including NPK levels, temperature, humidity, rainfall, and soil pH—factors known to directly influence crop growth.</w:t>
      </w:r>
    </w:p>
    <w:p w14:paraId="7C68853C" w14:textId="77777777" w:rsidR="0048683C" w:rsidRPr="0048683C" w:rsidRDefault="0048683C" w:rsidP="00C028CE">
      <w:pPr>
        <w:spacing w:line="360" w:lineRule="auto"/>
        <w:jc w:val="both"/>
        <w:rPr>
          <w:lang w:val="en-IN"/>
        </w:rPr>
      </w:pPr>
      <w:r w:rsidRPr="0048683C">
        <w:rPr>
          <w:lang w:val="en-IN"/>
        </w:rPr>
        <w:t xml:space="preserve">Deep learning approaches have also been explored in recent years. However, most research indicates that for structured, tabular agricultural data, models like Random Forest and </w:t>
      </w:r>
      <w:proofErr w:type="spellStart"/>
      <w:r w:rsidRPr="0048683C">
        <w:rPr>
          <w:lang w:val="en-IN"/>
        </w:rPr>
        <w:lastRenderedPageBreak/>
        <w:t>XGBoost</w:t>
      </w:r>
      <w:proofErr w:type="spellEnd"/>
      <w:r w:rsidRPr="0048683C">
        <w:rPr>
          <w:lang w:val="en-IN"/>
        </w:rPr>
        <w:t xml:space="preserve"> provide superior performance with lower computation time and better interpretability. Several researchers have used </w:t>
      </w:r>
      <w:proofErr w:type="spellStart"/>
      <w:r w:rsidRPr="0048683C">
        <w:rPr>
          <w:lang w:val="en-IN"/>
        </w:rPr>
        <w:t>XGBoost</w:t>
      </w:r>
      <w:proofErr w:type="spellEnd"/>
      <w:r w:rsidRPr="0048683C">
        <w:rPr>
          <w:lang w:val="en-IN"/>
        </w:rPr>
        <w:t xml:space="preserve"> due to its regularization capabilities, which reduce overfitting and improve generalization on unseen environmental conditions.</w:t>
      </w:r>
    </w:p>
    <w:p w14:paraId="50CC58AA" w14:textId="77777777" w:rsidR="0048683C" w:rsidRPr="0048683C" w:rsidRDefault="0048683C" w:rsidP="00C028CE">
      <w:pPr>
        <w:spacing w:line="360" w:lineRule="auto"/>
        <w:jc w:val="both"/>
        <w:rPr>
          <w:lang w:val="en-IN"/>
        </w:rPr>
      </w:pPr>
      <w:r w:rsidRPr="0048683C">
        <w:rPr>
          <w:lang w:val="en-IN"/>
        </w:rPr>
        <w:t xml:space="preserve">Moreover, modern interfaces and platforms such as </w:t>
      </w:r>
      <w:proofErr w:type="spellStart"/>
      <w:r w:rsidRPr="0048683C">
        <w:rPr>
          <w:lang w:val="en-IN"/>
        </w:rPr>
        <w:t>Gradio</w:t>
      </w:r>
      <w:proofErr w:type="spellEnd"/>
      <w:r w:rsidRPr="0048683C">
        <w:rPr>
          <w:lang w:val="en-IN"/>
        </w:rPr>
        <w:t xml:space="preserve">, </w:t>
      </w:r>
      <w:proofErr w:type="spellStart"/>
      <w:r w:rsidRPr="0048683C">
        <w:rPr>
          <w:lang w:val="en-IN"/>
        </w:rPr>
        <w:t>Streamlit</w:t>
      </w:r>
      <w:proofErr w:type="spellEnd"/>
      <w:r w:rsidRPr="0048683C">
        <w:rPr>
          <w:lang w:val="en-IN"/>
        </w:rPr>
        <w:t>, and web-based dashboards have enabled real-time crop recommendation tools, making ML accessible to farmers and agricultural workers. These tools allow users to input soil and climate values and instantly receive crop suggestions, reducing trial-and-error farming and optimizing resource usage.</w:t>
      </w:r>
    </w:p>
    <w:p w14:paraId="4A7253FD" w14:textId="77777777" w:rsidR="0048683C" w:rsidRPr="0048683C" w:rsidRDefault="0048683C" w:rsidP="00C028CE">
      <w:pPr>
        <w:spacing w:line="360" w:lineRule="auto"/>
        <w:jc w:val="both"/>
        <w:rPr>
          <w:lang w:val="en-IN"/>
        </w:rPr>
      </w:pPr>
      <w:r w:rsidRPr="0048683C">
        <w:rPr>
          <w:lang w:val="en-IN"/>
        </w:rPr>
        <w:t xml:space="preserve">In summary, the literature strongly supports the integration of machine learning in agriculture for intelligent crop planning. With accurate datasets, effective preprocessing, and robust ML algorithms like </w:t>
      </w:r>
      <w:proofErr w:type="spellStart"/>
      <w:r w:rsidRPr="0048683C">
        <w:rPr>
          <w:lang w:val="en-IN"/>
        </w:rPr>
        <w:t>XGBoost</w:t>
      </w:r>
      <w:proofErr w:type="spellEnd"/>
      <w:r w:rsidRPr="0048683C">
        <w:rPr>
          <w:lang w:val="en-IN"/>
        </w:rPr>
        <w:t>, prediction systems can guide farmers toward choosing the most suitable crops. This contributes to enhanced productivity, improved sustainability, reduced risk, and data-driven decision-making in modern agriculture.</w:t>
      </w:r>
    </w:p>
    <w:p w14:paraId="51D89F21" w14:textId="5106EF75" w:rsidR="005D0F82" w:rsidRDefault="00000000" w:rsidP="00C028CE">
      <w:pPr>
        <w:spacing w:line="360" w:lineRule="auto"/>
        <w:jc w:val="both"/>
      </w:pPr>
      <w:r>
        <w:br/>
      </w:r>
      <w:r>
        <w:br/>
        <w:t>XGBoost</w:t>
      </w:r>
      <w:proofErr w:type="gramStart"/>
      <w:r>
        <w:t>, in particular, is</w:t>
      </w:r>
      <w:proofErr w:type="gramEnd"/>
      <w:r>
        <w:t xml:space="preserve"> widely used because it handles non-linear data, reduces overfitting through regularization, and provides fast computation. Therefore, this project utilizes </w:t>
      </w:r>
      <w:proofErr w:type="spellStart"/>
      <w:r>
        <w:t>XGBoost</w:t>
      </w:r>
      <w:proofErr w:type="spellEnd"/>
      <w:r>
        <w:t xml:space="preserve"> for crop prediction.</w:t>
      </w:r>
    </w:p>
    <w:p w14:paraId="7E5D926C" w14:textId="77777777" w:rsidR="005D0F82" w:rsidRDefault="00000000" w:rsidP="00C028CE">
      <w:pPr>
        <w:spacing w:line="360" w:lineRule="auto"/>
        <w:jc w:val="both"/>
      </w:pPr>
      <w:r>
        <w:br w:type="page"/>
      </w:r>
    </w:p>
    <w:p w14:paraId="66C7267A" w14:textId="77777777" w:rsidR="005D0F82" w:rsidRDefault="00000000">
      <w:pPr>
        <w:pStyle w:val="Heading1"/>
      </w:pPr>
      <w:r>
        <w:lastRenderedPageBreak/>
        <w:t>5. System Architecture</w:t>
      </w:r>
    </w:p>
    <w:p w14:paraId="011C103C" w14:textId="77777777" w:rsidR="005D0F82" w:rsidRDefault="00000000" w:rsidP="00C028CE">
      <w:pPr>
        <w:spacing w:line="360" w:lineRule="auto"/>
      </w:pPr>
      <w:r>
        <w:t>The system architecture describes the flow of data from user input to final prediction. The following diagram visually represents the system workflow.</w:t>
      </w:r>
    </w:p>
    <w:p w14:paraId="2CA76F37" w14:textId="77777777" w:rsidR="005D0F82" w:rsidRDefault="005D0F82">
      <w:pPr>
        <w:jc w:val="center"/>
      </w:pPr>
    </w:p>
    <w:p w14:paraId="2E626B46" w14:textId="77777777" w:rsidR="005D0F82" w:rsidRDefault="00000000">
      <w:r>
        <w:rPr>
          <w:noProof/>
        </w:rPr>
        <w:drawing>
          <wp:inline distT="0" distB="0" distL="0" distR="0" wp14:anchorId="54BAB25D" wp14:editId="19597A98">
            <wp:extent cx="5029200" cy="3975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5029200" cy="3975611"/>
                    </a:xfrm>
                    <a:prstGeom prst="rect">
                      <a:avLst/>
                    </a:prstGeom>
                  </pic:spPr>
                </pic:pic>
              </a:graphicData>
            </a:graphic>
          </wp:inline>
        </w:drawing>
      </w:r>
    </w:p>
    <w:p w14:paraId="10BA16B1" w14:textId="77777777" w:rsidR="005D0F82" w:rsidRDefault="00000000">
      <w:r>
        <w:t>Figure 1: System Architecture Diagram</w:t>
      </w:r>
    </w:p>
    <w:p w14:paraId="4E052D40" w14:textId="77777777" w:rsidR="005D0F82" w:rsidRDefault="00000000">
      <w:r>
        <w:br w:type="page"/>
      </w:r>
    </w:p>
    <w:p w14:paraId="37A5C123" w14:textId="77777777" w:rsidR="005D0F82" w:rsidRDefault="00000000">
      <w:pPr>
        <w:pStyle w:val="Heading1"/>
      </w:pPr>
      <w:r>
        <w:lastRenderedPageBreak/>
        <w:t>6. Workflow Diagram</w:t>
      </w:r>
    </w:p>
    <w:p w14:paraId="6CEF2571" w14:textId="77777777" w:rsidR="005D0F82" w:rsidRDefault="00000000">
      <w:r>
        <w:t>The workflow outlines the complete ML pipeline from dataset loading to prediction output. It ensures a sequential and repeatable process.</w:t>
      </w:r>
    </w:p>
    <w:p w14:paraId="2D7C5610" w14:textId="77777777" w:rsidR="005D0F82" w:rsidRDefault="005D0F82">
      <w:pPr>
        <w:jc w:val="center"/>
      </w:pPr>
    </w:p>
    <w:p w14:paraId="15FE80F4" w14:textId="77777777" w:rsidR="005D0F82" w:rsidRDefault="00000000">
      <w:r>
        <w:rPr>
          <w:noProof/>
        </w:rPr>
        <w:drawing>
          <wp:inline distT="0" distB="0" distL="0" distR="0" wp14:anchorId="18C0E6C6" wp14:editId="3B61ED55">
            <wp:extent cx="5029200" cy="3529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8"/>
                    <a:stretch>
                      <a:fillRect/>
                    </a:stretch>
                  </pic:blipFill>
                  <pic:spPr>
                    <a:xfrm>
                      <a:off x="0" y="0"/>
                      <a:ext cx="5029200" cy="3529263"/>
                    </a:xfrm>
                    <a:prstGeom prst="rect">
                      <a:avLst/>
                    </a:prstGeom>
                  </pic:spPr>
                </pic:pic>
              </a:graphicData>
            </a:graphic>
          </wp:inline>
        </w:drawing>
      </w:r>
    </w:p>
    <w:p w14:paraId="5FA5BBA6" w14:textId="77777777" w:rsidR="005D0F82" w:rsidRDefault="00000000">
      <w:r>
        <w:t>Figure 2: Workflow Diagram</w:t>
      </w:r>
    </w:p>
    <w:p w14:paraId="741CB32E" w14:textId="77777777" w:rsidR="005D0F82" w:rsidRDefault="00000000">
      <w:r>
        <w:br w:type="page"/>
      </w:r>
    </w:p>
    <w:p w14:paraId="0C12F0C9" w14:textId="77777777" w:rsidR="005D0F82" w:rsidRDefault="00000000">
      <w:pPr>
        <w:pStyle w:val="Heading1"/>
      </w:pPr>
      <w:r>
        <w:lastRenderedPageBreak/>
        <w:t>7. Dataset Description</w:t>
      </w:r>
    </w:p>
    <w:p w14:paraId="4DAC1946" w14:textId="77777777" w:rsidR="005D0F82" w:rsidRDefault="00000000" w:rsidP="00C028CE">
      <w:pPr>
        <w:spacing w:line="360" w:lineRule="auto"/>
        <w:jc w:val="both"/>
      </w:pPr>
      <w:r>
        <w:t>The dataset includes seven numerical features related to soil nutrients and climatic features. The target variable is the crop label. It contains multiple crop classes such as rice, maize, banana, mango, and pulses.</w:t>
      </w:r>
    </w:p>
    <w:tbl>
      <w:tblPr>
        <w:tblW w:w="0" w:type="auto"/>
        <w:tblLook w:val="04A0" w:firstRow="1" w:lastRow="0" w:firstColumn="1" w:lastColumn="0" w:noHBand="0" w:noVBand="1"/>
      </w:tblPr>
      <w:tblGrid>
        <w:gridCol w:w="4320"/>
        <w:gridCol w:w="4320"/>
      </w:tblGrid>
      <w:tr w:rsidR="005D0F82" w14:paraId="29C8BDB9" w14:textId="77777777">
        <w:tc>
          <w:tcPr>
            <w:tcW w:w="4320" w:type="dxa"/>
          </w:tcPr>
          <w:p w14:paraId="5E526C7E" w14:textId="77777777" w:rsidR="005D0F82" w:rsidRDefault="00000000" w:rsidP="00C028CE">
            <w:pPr>
              <w:spacing w:line="360" w:lineRule="auto"/>
              <w:jc w:val="both"/>
            </w:pPr>
            <w:r>
              <w:t>Feature</w:t>
            </w:r>
          </w:p>
        </w:tc>
        <w:tc>
          <w:tcPr>
            <w:tcW w:w="4320" w:type="dxa"/>
          </w:tcPr>
          <w:p w14:paraId="1B19045A" w14:textId="77777777" w:rsidR="005D0F82" w:rsidRDefault="00000000" w:rsidP="00C028CE">
            <w:pPr>
              <w:spacing w:line="360" w:lineRule="auto"/>
              <w:jc w:val="both"/>
            </w:pPr>
            <w:r>
              <w:t>Description</w:t>
            </w:r>
          </w:p>
        </w:tc>
      </w:tr>
      <w:tr w:rsidR="005D0F82" w14:paraId="2C45A59B" w14:textId="77777777">
        <w:tc>
          <w:tcPr>
            <w:tcW w:w="4320" w:type="dxa"/>
          </w:tcPr>
          <w:p w14:paraId="1523318F" w14:textId="77777777" w:rsidR="005D0F82" w:rsidRDefault="00000000" w:rsidP="00C028CE">
            <w:pPr>
              <w:spacing w:line="360" w:lineRule="auto"/>
              <w:jc w:val="both"/>
            </w:pPr>
            <w:r>
              <w:t>N</w:t>
            </w:r>
          </w:p>
        </w:tc>
        <w:tc>
          <w:tcPr>
            <w:tcW w:w="4320" w:type="dxa"/>
          </w:tcPr>
          <w:p w14:paraId="0230FC24" w14:textId="77777777" w:rsidR="005D0F82" w:rsidRDefault="00000000" w:rsidP="00C028CE">
            <w:pPr>
              <w:spacing w:line="360" w:lineRule="auto"/>
              <w:jc w:val="both"/>
            </w:pPr>
            <w:r>
              <w:t>Nitrogen content in soil</w:t>
            </w:r>
          </w:p>
        </w:tc>
      </w:tr>
      <w:tr w:rsidR="005D0F82" w14:paraId="16C13D83" w14:textId="77777777">
        <w:tc>
          <w:tcPr>
            <w:tcW w:w="4320" w:type="dxa"/>
          </w:tcPr>
          <w:p w14:paraId="06EEEB74" w14:textId="77777777" w:rsidR="005D0F82" w:rsidRDefault="00000000" w:rsidP="00C028CE">
            <w:pPr>
              <w:spacing w:line="360" w:lineRule="auto"/>
              <w:jc w:val="both"/>
            </w:pPr>
            <w:r>
              <w:t>P</w:t>
            </w:r>
          </w:p>
        </w:tc>
        <w:tc>
          <w:tcPr>
            <w:tcW w:w="4320" w:type="dxa"/>
          </w:tcPr>
          <w:p w14:paraId="16CB77D7" w14:textId="77777777" w:rsidR="005D0F82" w:rsidRDefault="00000000" w:rsidP="00C028CE">
            <w:pPr>
              <w:spacing w:line="360" w:lineRule="auto"/>
              <w:jc w:val="both"/>
            </w:pPr>
            <w:r>
              <w:t>Phosphorus content</w:t>
            </w:r>
          </w:p>
        </w:tc>
      </w:tr>
      <w:tr w:rsidR="005D0F82" w14:paraId="681E428E" w14:textId="77777777">
        <w:tc>
          <w:tcPr>
            <w:tcW w:w="4320" w:type="dxa"/>
          </w:tcPr>
          <w:p w14:paraId="0E618C3B" w14:textId="77777777" w:rsidR="005D0F82" w:rsidRDefault="00000000" w:rsidP="00C028CE">
            <w:pPr>
              <w:spacing w:line="360" w:lineRule="auto"/>
              <w:jc w:val="both"/>
            </w:pPr>
            <w:r>
              <w:t>K</w:t>
            </w:r>
          </w:p>
        </w:tc>
        <w:tc>
          <w:tcPr>
            <w:tcW w:w="4320" w:type="dxa"/>
          </w:tcPr>
          <w:p w14:paraId="4F4D6B68" w14:textId="77777777" w:rsidR="005D0F82" w:rsidRDefault="00000000" w:rsidP="00C028CE">
            <w:pPr>
              <w:spacing w:line="360" w:lineRule="auto"/>
              <w:jc w:val="both"/>
            </w:pPr>
            <w:r>
              <w:t>Potassium content</w:t>
            </w:r>
          </w:p>
        </w:tc>
      </w:tr>
      <w:tr w:rsidR="005D0F82" w14:paraId="3A3F8C10" w14:textId="77777777">
        <w:tc>
          <w:tcPr>
            <w:tcW w:w="4320" w:type="dxa"/>
          </w:tcPr>
          <w:p w14:paraId="6BEC3041" w14:textId="77777777" w:rsidR="005D0F82" w:rsidRDefault="00000000" w:rsidP="00C028CE">
            <w:pPr>
              <w:spacing w:line="360" w:lineRule="auto"/>
              <w:jc w:val="both"/>
            </w:pPr>
            <w:r>
              <w:t>Temperature</w:t>
            </w:r>
          </w:p>
        </w:tc>
        <w:tc>
          <w:tcPr>
            <w:tcW w:w="4320" w:type="dxa"/>
          </w:tcPr>
          <w:p w14:paraId="5F041251" w14:textId="77777777" w:rsidR="005D0F82" w:rsidRDefault="00000000" w:rsidP="00C028CE">
            <w:pPr>
              <w:spacing w:line="360" w:lineRule="auto"/>
              <w:jc w:val="both"/>
            </w:pPr>
            <w:r>
              <w:t>Environmental temperature (°C)</w:t>
            </w:r>
          </w:p>
        </w:tc>
      </w:tr>
      <w:tr w:rsidR="005D0F82" w14:paraId="1B380CE8" w14:textId="77777777">
        <w:tc>
          <w:tcPr>
            <w:tcW w:w="4320" w:type="dxa"/>
          </w:tcPr>
          <w:p w14:paraId="32ED0519" w14:textId="77777777" w:rsidR="005D0F82" w:rsidRDefault="00000000" w:rsidP="00C028CE">
            <w:pPr>
              <w:spacing w:line="360" w:lineRule="auto"/>
              <w:jc w:val="both"/>
            </w:pPr>
            <w:r>
              <w:t>Humidity</w:t>
            </w:r>
          </w:p>
        </w:tc>
        <w:tc>
          <w:tcPr>
            <w:tcW w:w="4320" w:type="dxa"/>
          </w:tcPr>
          <w:p w14:paraId="49E96E44" w14:textId="77777777" w:rsidR="005D0F82" w:rsidRDefault="00000000" w:rsidP="00C028CE">
            <w:pPr>
              <w:spacing w:line="360" w:lineRule="auto"/>
              <w:jc w:val="both"/>
            </w:pPr>
            <w:r>
              <w:t>Relative humidity (%)</w:t>
            </w:r>
          </w:p>
        </w:tc>
      </w:tr>
      <w:tr w:rsidR="005D0F82" w14:paraId="357287C6" w14:textId="77777777">
        <w:tc>
          <w:tcPr>
            <w:tcW w:w="4320" w:type="dxa"/>
          </w:tcPr>
          <w:p w14:paraId="5053F0D4" w14:textId="77777777" w:rsidR="005D0F82" w:rsidRDefault="00000000" w:rsidP="00C028CE">
            <w:pPr>
              <w:spacing w:line="360" w:lineRule="auto"/>
              <w:jc w:val="both"/>
            </w:pPr>
            <w:r>
              <w:t>pH</w:t>
            </w:r>
          </w:p>
        </w:tc>
        <w:tc>
          <w:tcPr>
            <w:tcW w:w="4320" w:type="dxa"/>
          </w:tcPr>
          <w:p w14:paraId="3F4AD8F8" w14:textId="77777777" w:rsidR="005D0F82" w:rsidRDefault="00000000" w:rsidP="00C028CE">
            <w:pPr>
              <w:spacing w:line="360" w:lineRule="auto"/>
              <w:jc w:val="both"/>
            </w:pPr>
            <w:r>
              <w:t>Soil pH value</w:t>
            </w:r>
          </w:p>
        </w:tc>
      </w:tr>
      <w:tr w:rsidR="005D0F82" w14:paraId="3552DF4E" w14:textId="77777777">
        <w:tc>
          <w:tcPr>
            <w:tcW w:w="4320" w:type="dxa"/>
          </w:tcPr>
          <w:p w14:paraId="05CF7D11" w14:textId="77777777" w:rsidR="005D0F82" w:rsidRDefault="00000000" w:rsidP="00C028CE">
            <w:pPr>
              <w:spacing w:line="360" w:lineRule="auto"/>
              <w:jc w:val="both"/>
            </w:pPr>
            <w:r>
              <w:t>Rainfall</w:t>
            </w:r>
          </w:p>
        </w:tc>
        <w:tc>
          <w:tcPr>
            <w:tcW w:w="4320" w:type="dxa"/>
          </w:tcPr>
          <w:p w14:paraId="03FDA941" w14:textId="77777777" w:rsidR="005D0F82" w:rsidRDefault="00000000" w:rsidP="00C028CE">
            <w:pPr>
              <w:spacing w:line="360" w:lineRule="auto"/>
              <w:jc w:val="both"/>
            </w:pPr>
            <w:r>
              <w:t>Rainfall in mm</w:t>
            </w:r>
          </w:p>
        </w:tc>
      </w:tr>
    </w:tbl>
    <w:p w14:paraId="474D921F" w14:textId="77777777" w:rsidR="005D0F82" w:rsidRDefault="00000000">
      <w:r>
        <w:br w:type="page"/>
      </w:r>
    </w:p>
    <w:p w14:paraId="05EB807D" w14:textId="77777777" w:rsidR="005D0F82" w:rsidRDefault="00000000">
      <w:pPr>
        <w:pStyle w:val="Heading1"/>
      </w:pPr>
      <w:r>
        <w:lastRenderedPageBreak/>
        <w:t>8. Implementation</w:t>
      </w:r>
    </w:p>
    <w:p w14:paraId="66231C71"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The implementation of the Crop Recommendation System involves several sequential steps starting from data collection to building the final application interface. The system uses machine learning techniques to </w:t>
      </w:r>
      <w:proofErr w:type="spellStart"/>
      <w:r w:rsidRPr="0048683C">
        <w:rPr>
          <w:rFonts w:cs="Times New Roman"/>
          <w:szCs w:val="24"/>
          <w:lang w:val="en-IN"/>
        </w:rPr>
        <w:t>analyze</w:t>
      </w:r>
      <w:proofErr w:type="spellEnd"/>
      <w:r w:rsidRPr="0048683C">
        <w:rPr>
          <w:rFonts w:cs="Times New Roman"/>
          <w:szCs w:val="24"/>
          <w:lang w:val="en-IN"/>
        </w:rPr>
        <w:t xml:space="preserve"> soil and environmental parameters and recommend the most suitable crop. The complete implementation process is described below.</w:t>
      </w:r>
    </w:p>
    <w:p w14:paraId="6C070C7D" w14:textId="391A156B" w:rsidR="0048683C" w:rsidRPr="0048683C" w:rsidRDefault="0048683C" w:rsidP="00C028CE">
      <w:pPr>
        <w:spacing w:line="360" w:lineRule="auto"/>
        <w:rPr>
          <w:rFonts w:cs="Times New Roman"/>
          <w:szCs w:val="24"/>
          <w:lang w:val="en-IN"/>
        </w:rPr>
      </w:pPr>
    </w:p>
    <w:p w14:paraId="657717C3"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1. Data Collection</w:t>
      </w:r>
    </w:p>
    <w:p w14:paraId="24D77386" w14:textId="300A7B14"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The dataset used for this project is the </w:t>
      </w:r>
      <w:r w:rsidRPr="0048683C">
        <w:rPr>
          <w:rFonts w:cs="Times New Roman"/>
          <w:b/>
          <w:bCs/>
          <w:szCs w:val="24"/>
          <w:lang w:val="en-IN"/>
        </w:rPr>
        <w:t>Crop Recommendation Dataset</w:t>
      </w:r>
      <w:r w:rsidRPr="0048683C">
        <w:rPr>
          <w:rFonts w:cs="Times New Roman"/>
          <w:szCs w:val="24"/>
          <w:lang w:val="en-IN"/>
        </w:rPr>
        <w:t>, which is publicly available on Hugging</w:t>
      </w:r>
      <w:r w:rsidR="00C028CE" w:rsidRPr="00C028CE">
        <w:rPr>
          <w:rFonts w:cs="Times New Roman"/>
          <w:szCs w:val="24"/>
          <w:lang w:val="en-IN"/>
        </w:rPr>
        <w:t xml:space="preserve"> </w:t>
      </w:r>
      <w:r w:rsidRPr="0048683C">
        <w:rPr>
          <w:rFonts w:cs="Times New Roman"/>
          <w:szCs w:val="24"/>
          <w:lang w:val="en-IN"/>
        </w:rPr>
        <w:t>Face.</w:t>
      </w:r>
      <w:r w:rsidRPr="0048683C">
        <w:rPr>
          <w:rFonts w:cs="Times New Roman"/>
          <w:szCs w:val="24"/>
          <w:lang w:val="en-IN"/>
        </w:rPr>
        <w:br/>
        <w:t xml:space="preserve">It contains </w:t>
      </w:r>
      <w:r w:rsidRPr="0048683C">
        <w:rPr>
          <w:rFonts w:cs="Times New Roman"/>
          <w:b/>
          <w:bCs/>
          <w:szCs w:val="24"/>
          <w:lang w:val="en-IN"/>
        </w:rPr>
        <w:t>22 crop types</w:t>
      </w:r>
      <w:r w:rsidRPr="0048683C">
        <w:rPr>
          <w:rFonts w:cs="Times New Roman"/>
          <w:szCs w:val="24"/>
          <w:lang w:val="en-IN"/>
        </w:rPr>
        <w:t xml:space="preserve"> and </w:t>
      </w:r>
      <w:r w:rsidRPr="0048683C">
        <w:rPr>
          <w:rFonts w:cs="Times New Roman"/>
          <w:b/>
          <w:bCs/>
          <w:szCs w:val="24"/>
          <w:lang w:val="en-IN"/>
        </w:rPr>
        <w:t>7 environmental and soil features</w:t>
      </w:r>
      <w:r w:rsidRPr="0048683C">
        <w:rPr>
          <w:rFonts w:cs="Times New Roman"/>
          <w:szCs w:val="24"/>
          <w:lang w:val="en-IN"/>
        </w:rPr>
        <w:t>, including:</w:t>
      </w:r>
    </w:p>
    <w:p w14:paraId="7877B3CB"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Nitrogen (N)</w:t>
      </w:r>
    </w:p>
    <w:p w14:paraId="233963F7"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Phosphorus (P)</w:t>
      </w:r>
    </w:p>
    <w:p w14:paraId="6BBCBFE3"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Potassium (K)</w:t>
      </w:r>
    </w:p>
    <w:p w14:paraId="431A5A68"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Temperature (°C)</w:t>
      </w:r>
    </w:p>
    <w:p w14:paraId="650B13D5"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Humidity (%)</w:t>
      </w:r>
    </w:p>
    <w:p w14:paraId="7504BA3A"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Soil pH</w:t>
      </w:r>
    </w:p>
    <w:p w14:paraId="516939D5" w14:textId="77777777" w:rsidR="0048683C" w:rsidRPr="0048683C" w:rsidRDefault="0048683C" w:rsidP="00C028CE">
      <w:pPr>
        <w:numPr>
          <w:ilvl w:val="0"/>
          <w:numId w:val="10"/>
        </w:numPr>
        <w:spacing w:line="360" w:lineRule="auto"/>
        <w:rPr>
          <w:rFonts w:cs="Times New Roman"/>
          <w:szCs w:val="24"/>
          <w:lang w:val="en-IN"/>
        </w:rPr>
      </w:pPr>
      <w:r w:rsidRPr="0048683C">
        <w:rPr>
          <w:rFonts w:cs="Times New Roman"/>
          <w:szCs w:val="24"/>
          <w:lang w:val="en-IN"/>
        </w:rPr>
        <w:t>Rainfall (mm)</w:t>
      </w:r>
    </w:p>
    <w:p w14:paraId="4CDC7679"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The dataset provides clean and structured values, making it suitable for machine learning training.</w:t>
      </w:r>
    </w:p>
    <w:p w14:paraId="40B9CE7B" w14:textId="77777777" w:rsidR="0048683C" w:rsidRPr="0048683C" w:rsidRDefault="0048683C" w:rsidP="00C028CE">
      <w:pPr>
        <w:spacing w:line="360" w:lineRule="auto"/>
        <w:rPr>
          <w:rFonts w:cs="Times New Roman"/>
          <w:szCs w:val="24"/>
          <w:lang w:val="en-IN"/>
        </w:rPr>
      </w:pPr>
      <w:proofErr w:type="spellStart"/>
      <w:r w:rsidRPr="0048683C">
        <w:rPr>
          <w:rFonts w:cs="Times New Roman"/>
          <w:szCs w:val="24"/>
          <w:lang w:val="en-IN"/>
        </w:rPr>
        <w:t>url</w:t>
      </w:r>
      <w:proofErr w:type="spellEnd"/>
      <w:r w:rsidRPr="0048683C">
        <w:rPr>
          <w:rFonts w:cs="Times New Roman"/>
          <w:szCs w:val="24"/>
          <w:lang w:val="en-IN"/>
        </w:rPr>
        <w:t xml:space="preserve"> = "https://huggingface.co/datasets/Dukuru/crop_pred/resolve/main/Crop_recommendation.csv"</w:t>
      </w:r>
    </w:p>
    <w:p w14:paraId="33332C4F" w14:textId="77777777" w:rsidR="0048683C" w:rsidRPr="0048683C" w:rsidRDefault="0048683C" w:rsidP="00C028CE">
      <w:pPr>
        <w:spacing w:line="360" w:lineRule="auto"/>
        <w:rPr>
          <w:rFonts w:cs="Times New Roman"/>
          <w:szCs w:val="24"/>
          <w:lang w:val="en-IN"/>
        </w:rPr>
      </w:pPr>
      <w:proofErr w:type="spellStart"/>
      <w:r w:rsidRPr="0048683C">
        <w:rPr>
          <w:rFonts w:cs="Times New Roman"/>
          <w:szCs w:val="24"/>
          <w:lang w:val="en-IN"/>
        </w:rPr>
        <w:t>df</w:t>
      </w:r>
      <w:proofErr w:type="spellEnd"/>
      <w:r w:rsidRPr="0048683C">
        <w:rPr>
          <w:rFonts w:cs="Times New Roman"/>
          <w:szCs w:val="24"/>
          <w:lang w:val="en-IN"/>
        </w:rPr>
        <w:t xml:space="preserve"> = </w:t>
      </w:r>
      <w:proofErr w:type="spellStart"/>
      <w:proofErr w:type="gramStart"/>
      <w:r w:rsidRPr="0048683C">
        <w:rPr>
          <w:rFonts w:cs="Times New Roman"/>
          <w:szCs w:val="24"/>
          <w:lang w:val="en-IN"/>
        </w:rPr>
        <w:t>pd.read</w:t>
      </w:r>
      <w:proofErr w:type="gramEnd"/>
      <w:r w:rsidRPr="0048683C">
        <w:rPr>
          <w:rFonts w:cs="Times New Roman"/>
          <w:szCs w:val="24"/>
          <w:lang w:val="en-IN"/>
        </w:rPr>
        <w:t>_csv</w:t>
      </w:r>
      <w:proofErr w:type="spellEnd"/>
      <w:r w:rsidRPr="0048683C">
        <w:rPr>
          <w:rFonts w:cs="Times New Roman"/>
          <w:szCs w:val="24"/>
          <w:lang w:val="en-IN"/>
        </w:rPr>
        <w:t>(</w:t>
      </w:r>
      <w:proofErr w:type="spellStart"/>
      <w:r w:rsidRPr="0048683C">
        <w:rPr>
          <w:rFonts w:cs="Times New Roman"/>
          <w:szCs w:val="24"/>
          <w:lang w:val="en-IN"/>
        </w:rPr>
        <w:t>url</w:t>
      </w:r>
      <w:proofErr w:type="spellEnd"/>
      <w:r w:rsidRPr="0048683C">
        <w:rPr>
          <w:rFonts w:cs="Times New Roman"/>
          <w:szCs w:val="24"/>
          <w:lang w:val="en-IN"/>
        </w:rPr>
        <w:t>)</w:t>
      </w:r>
    </w:p>
    <w:p w14:paraId="4D37B48E" w14:textId="0B28D904" w:rsidR="0048683C" w:rsidRPr="0048683C" w:rsidRDefault="0048683C" w:rsidP="00C028CE">
      <w:pPr>
        <w:spacing w:line="360" w:lineRule="auto"/>
        <w:rPr>
          <w:rFonts w:cs="Times New Roman"/>
          <w:szCs w:val="24"/>
          <w:lang w:val="en-IN"/>
        </w:rPr>
      </w:pPr>
    </w:p>
    <w:p w14:paraId="6D168DF7"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2. Data Preprocessing</w:t>
      </w:r>
    </w:p>
    <w:p w14:paraId="15512987"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Before training the model, the dataset is </w:t>
      </w:r>
      <w:proofErr w:type="spellStart"/>
      <w:r w:rsidRPr="0048683C">
        <w:rPr>
          <w:rFonts w:cs="Times New Roman"/>
          <w:szCs w:val="24"/>
          <w:lang w:val="en-IN"/>
        </w:rPr>
        <w:t>preprocessed</w:t>
      </w:r>
      <w:proofErr w:type="spellEnd"/>
      <w:r w:rsidRPr="0048683C">
        <w:rPr>
          <w:rFonts w:cs="Times New Roman"/>
          <w:szCs w:val="24"/>
          <w:lang w:val="en-IN"/>
        </w:rPr>
        <w:t xml:space="preserve"> to ensure accurate predictions.</w:t>
      </w:r>
    </w:p>
    <w:p w14:paraId="65B2EFFD"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a) Feature Selection</w:t>
      </w:r>
    </w:p>
    <w:p w14:paraId="1CADB5D9"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Input variables (N, P, K, Temperature, Humidity, pH, Rainfall) are separated from the output label (crop type).</w:t>
      </w:r>
    </w:p>
    <w:p w14:paraId="4F25FFC0"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X = </w:t>
      </w:r>
      <w:proofErr w:type="spellStart"/>
      <w:proofErr w:type="gramStart"/>
      <w:r w:rsidRPr="0048683C">
        <w:rPr>
          <w:rFonts w:cs="Times New Roman"/>
          <w:szCs w:val="24"/>
          <w:lang w:val="en-IN"/>
        </w:rPr>
        <w:t>df.drop</w:t>
      </w:r>
      <w:proofErr w:type="spellEnd"/>
      <w:proofErr w:type="gramEnd"/>
      <w:r w:rsidRPr="0048683C">
        <w:rPr>
          <w:rFonts w:cs="Times New Roman"/>
          <w:szCs w:val="24"/>
          <w:lang w:val="en-IN"/>
        </w:rPr>
        <w:t>("label", axis=1)</w:t>
      </w:r>
    </w:p>
    <w:p w14:paraId="7FD1523F"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y = </w:t>
      </w:r>
      <w:proofErr w:type="spellStart"/>
      <w:r w:rsidRPr="0048683C">
        <w:rPr>
          <w:rFonts w:cs="Times New Roman"/>
          <w:szCs w:val="24"/>
          <w:lang w:val="en-IN"/>
        </w:rPr>
        <w:t>df</w:t>
      </w:r>
      <w:proofErr w:type="spellEnd"/>
      <w:r w:rsidRPr="0048683C">
        <w:rPr>
          <w:rFonts w:cs="Times New Roman"/>
          <w:szCs w:val="24"/>
          <w:lang w:val="en-IN"/>
        </w:rPr>
        <w:t>["label"]</w:t>
      </w:r>
    </w:p>
    <w:p w14:paraId="1C4D3180"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b) Label Encoding</w:t>
      </w:r>
    </w:p>
    <w:p w14:paraId="5870C3A8"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Crop names are strings. Machine learning models require numerical labels.</w:t>
      </w:r>
      <w:r w:rsidRPr="0048683C">
        <w:rPr>
          <w:rFonts w:cs="Times New Roman"/>
          <w:szCs w:val="24"/>
          <w:lang w:val="en-IN"/>
        </w:rPr>
        <w:br/>
        <w:t xml:space="preserve">Thus, </w:t>
      </w:r>
      <w:proofErr w:type="spellStart"/>
      <w:r w:rsidRPr="0048683C">
        <w:rPr>
          <w:rFonts w:cs="Times New Roman"/>
          <w:b/>
          <w:bCs/>
          <w:szCs w:val="24"/>
          <w:lang w:val="en-IN"/>
        </w:rPr>
        <w:t>LabelEncoder</w:t>
      </w:r>
      <w:proofErr w:type="spellEnd"/>
      <w:r w:rsidRPr="0048683C">
        <w:rPr>
          <w:rFonts w:cs="Times New Roman"/>
          <w:szCs w:val="24"/>
          <w:lang w:val="en-IN"/>
        </w:rPr>
        <w:t xml:space="preserve"> is used.</w:t>
      </w:r>
    </w:p>
    <w:p w14:paraId="790EDACC"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le = </w:t>
      </w:r>
      <w:proofErr w:type="spellStart"/>
      <w:proofErr w:type="gramStart"/>
      <w:r w:rsidRPr="0048683C">
        <w:rPr>
          <w:rFonts w:cs="Times New Roman"/>
          <w:szCs w:val="24"/>
          <w:lang w:val="en-IN"/>
        </w:rPr>
        <w:t>LabelEncoder</w:t>
      </w:r>
      <w:proofErr w:type="spellEnd"/>
      <w:r w:rsidRPr="0048683C">
        <w:rPr>
          <w:rFonts w:cs="Times New Roman"/>
          <w:szCs w:val="24"/>
          <w:lang w:val="en-IN"/>
        </w:rPr>
        <w:t>(</w:t>
      </w:r>
      <w:proofErr w:type="gramEnd"/>
      <w:r w:rsidRPr="0048683C">
        <w:rPr>
          <w:rFonts w:cs="Times New Roman"/>
          <w:szCs w:val="24"/>
          <w:lang w:val="en-IN"/>
        </w:rPr>
        <w:t>)</w:t>
      </w:r>
    </w:p>
    <w:p w14:paraId="49ECAAFC" w14:textId="77777777" w:rsidR="0048683C" w:rsidRPr="0048683C" w:rsidRDefault="0048683C" w:rsidP="00C028CE">
      <w:pPr>
        <w:spacing w:line="360" w:lineRule="auto"/>
        <w:rPr>
          <w:rFonts w:cs="Times New Roman"/>
          <w:szCs w:val="24"/>
          <w:lang w:val="en-IN"/>
        </w:rPr>
      </w:pPr>
      <w:proofErr w:type="spellStart"/>
      <w:r w:rsidRPr="0048683C">
        <w:rPr>
          <w:rFonts w:cs="Times New Roman"/>
          <w:szCs w:val="24"/>
          <w:lang w:val="en-IN"/>
        </w:rPr>
        <w:t>y_encoded</w:t>
      </w:r>
      <w:proofErr w:type="spellEnd"/>
      <w:r w:rsidRPr="0048683C">
        <w:rPr>
          <w:rFonts w:cs="Times New Roman"/>
          <w:szCs w:val="24"/>
          <w:lang w:val="en-IN"/>
        </w:rPr>
        <w:t xml:space="preserve"> = </w:t>
      </w:r>
      <w:proofErr w:type="spellStart"/>
      <w:r w:rsidRPr="0048683C">
        <w:rPr>
          <w:rFonts w:cs="Times New Roman"/>
          <w:szCs w:val="24"/>
          <w:lang w:val="en-IN"/>
        </w:rPr>
        <w:t>le.fit_transform</w:t>
      </w:r>
      <w:proofErr w:type="spellEnd"/>
      <w:r w:rsidRPr="0048683C">
        <w:rPr>
          <w:rFonts w:cs="Times New Roman"/>
          <w:szCs w:val="24"/>
          <w:lang w:val="en-IN"/>
        </w:rPr>
        <w:t>(y)</w:t>
      </w:r>
    </w:p>
    <w:p w14:paraId="17686E86"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c) Feature Scaling</w:t>
      </w:r>
    </w:p>
    <w:p w14:paraId="1C64D084"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To ensure equal importance of all numerical features, </w:t>
      </w:r>
      <w:proofErr w:type="spellStart"/>
      <w:r w:rsidRPr="0048683C">
        <w:rPr>
          <w:rFonts w:cs="Times New Roman"/>
          <w:b/>
          <w:bCs/>
          <w:szCs w:val="24"/>
          <w:lang w:val="en-IN"/>
        </w:rPr>
        <w:t>StandardScaler</w:t>
      </w:r>
      <w:proofErr w:type="spellEnd"/>
      <w:r w:rsidRPr="0048683C">
        <w:rPr>
          <w:rFonts w:cs="Times New Roman"/>
          <w:szCs w:val="24"/>
          <w:lang w:val="en-IN"/>
        </w:rPr>
        <w:t xml:space="preserve"> is used to scale the data.</w:t>
      </w:r>
    </w:p>
    <w:p w14:paraId="62A01684" w14:textId="083F9AF8" w:rsidR="0048683C" w:rsidRPr="0048683C" w:rsidRDefault="0048683C" w:rsidP="00C028CE">
      <w:pPr>
        <w:spacing w:line="360" w:lineRule="auto"/>
        <w:rPr>
          <w:rFonts w:cs="Times New Roman"/>
          <w:szCs w:val="24"/>
          <w:lang w:val="en-IN"/>
        </w:rPr>
      </w:pPr>
    </w:p>
    <w:p w14:paraId="328CB97E"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3. Train–Test Split</w:t>
      </w:r>
    </w:p>
    <w:p w14:paraId="5BB4F40F"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The dataset is divided into:</w:t>
      </w:r>
    </w:p>
    <w:p w14:paraId="4803C2C2" w14:textId="77777777" w:rsidR="0048683C" w:rsidRPr="0048683C" w:rsidRDefault="0048683C" w:rsidP="00C028CE">
      <w:pPr>
        <w:numPr>
          <w:ilvl w:val="0"/>
          <w:numId w:val="11"/>
        </w:numPr>
        <w:spacing w:line="360" w:lineRule="auto"/>
        <w:rPr>
          <w:rFonts w:cs="Times New Roman"/>
          <w:szCs w:val="24"/>
          <w:lang w:val="en-IN"/>
        </w:rPr>
      </w:pPr>
      <w:r w:rsidRPr="0048683C">
        <w:rPr>
          <w:rFonts w:cs="Times New Roman"/>
          <w:b/>
          <w:bCs/>
          <w:szCs w:val="24"/>
          <w:lang w:val="en-IN"/>
        </w:rPr>
        <w:t>80% training data</w:t>
      </w:r>
    </w:p>
    <w:p w14:paraId="5353681D" w14:textId="77777777" w:rsidR="0048683C" w:rsidRPr="0048683C" w:rsidRDefault="0048683C" w:rsidP="00C028CE">
      <w:pPr>
        <w:numPr>
          <w:ilvl w:val="0"/>
          <w:numId w:val="11"/>
        </w:numPr>
        <w:spacing w:line="360" w:lineRule="auto"/>
        <w:rPr>
          <w:rFonts w:cs="Times New Roman"/>
          <w:szCs w:val="24"/>
          <w:lang w:val="en-IN"/>
        </w:rPr>
      </w:pPr>
      <w:r w:rsidRPr="0048683C">
        <w:rPr>
          <w:rFonts w:cs="Times New Roman"/>
          <w:b/>
          <w:bCs/>
          <w:szCs w:val="24"/>
          <w:lang w:val="en-IN"/>
        </w:rPr>
        <w:t>20% testing/validation data</w:t>
      </w:r>
    </w:p>
    <w:p w14:paraId="41CDFFFE" w14:textId="77777777" w:rsidR="0048683C" w:rsidRPr="0048683C" w:rsidRDefault="0048683C" w:rsidP="00C028CE">
      <w:pPr>
        <w:spacing w:line="360" w:lineRule="auto"/>
        <w:rPr>
          <w:rFonts w:cs="Times New Roman"/>
          <w:szCs w:val="24"/>
          <w:lang w:val="en-IN"/>
        </w:rPr>
      </w:pPr>
      <w:proofErr w:type="spellStart"/>
      <w:r w:rsidRPr="0048683C">
        <w:rPr>
          <w:rFonts w:cs="Times New Roman"/>
          <w:szCs w:val="24"/>
          <w:lang w:val="en-IN"/>
        </w:rPr>
        <w:t>X_train</w:t>
      </w:r>
      <w:proofErr w:type="spellEnd"/>
      <w:r w:rsidRPr="0048683C">
        <w:rPr>
          <w:rFonts w:cs="Times New Roman"/>
          <w:szCs w:val="24"/>
          <w:lang w:val="en-IN"/>
        </w:rPr>
        <w:t xml:space="preserve">, </w:t>
      </w:r>
      <w:proofErr w:type="spellStart"/>
      <w:r w:rsidRPr="0048683C">
        <w:rPr>
          <w:rFonts w:cs="Times New Roman"/>
          <w:szCs w:val="24"/>
          <w:lang w:val="en-IN"/>
        </w:rPr>
        <w:t>X_val</w:t>
      </w:r>
      <w:proofErr w:type="spellEnd"/>
      <w:r w:rsidRPr="0048683C">
        <w:rPr>
          <w:rFonts w:cs="Times New Roman"/>
          <w:szCs w:val="24"/>
          <w:lang w:val="en-IN"/>
        </w:rPr>
        <w:t xml:space="preserve">, </w:t>
      </w:r>
      <w:proofErr w:type="spellStart"/>
      <w:r w:rsidRPr="0048683C">
        <w:rPr>
          <w:rFonts w:cs="Times New Roman"/>
          <w:szCs w:val="24"/>
          <w:lang w:val="en-IN"/>
        </w:rPr>
        <w:t>y_train</w:t>
      </w:r>
      <w:proofErr w:type="spellEnd"/>
      <w:r w:rsidRPr="0048683C">
        <w:rPr>
          <w:rFonts w:cs="Times New Roman"/>
          <w:szCs w:val="24"/>
          <w:lang w:val="en-IN"/>
        </w:rPr>
        <w:t xml:space="preserve">, </w:t>
      </w:r>
      <w:proofErr w:type="spellStart"/>
      <w:r w:rsidRPr="0048683C">
        <w:rPr>
          <w:rFonts w:cs="Times New Roman"/>
          <w:szCs w:val="24"/>
          <w:lang w:val="en-IN"/>
        </w:rPr>
        <w:t>y_val</w:t>
      </w:r>
      <w:proofErr w:type="spellEnd"/>
      <w:r w:rsidRPr="0048683C">
        <w:rPr>
          <w:rFonts w:cs="Times New Roman"/>
          <w:szCs w:val="24"/>
          <w:lang w:val="en-IN"/>
        </w:rPr>
        <w:t xml:space="preserve"> = </w:t>
      </w:r>
      <w:proofErr w:type="spellStart"/>
      <w:r w:rsidRPr="0048683C">
        <w:rPr>
          <w:rFonts w:cs="Times New Roman"/>
          <w:szCs w:val="24"/>
          <w:lang w:val="en-IN"/>
        </w:rPr>
        <w:t>train_test_</w:t>
      </w:r>
      <w:proofErr w:type="gramStart"/>
      <w:r w:rsidRPr="0048683C">
        <w:rPr>
          <w:rFonts w:cs="Times New Roman"/>
          <w:szCs w:val="24"/>
          <w:lang w:val="en-IN"/>
        </w:rPr>
        <w:t>split</w:t>
      </w:r>
      <w:proofErr w:type="spellEnd"/>
      <w:r w:rsidRPr="0048683C">
        <w:rPr>
          <w:rFonts w:cs="Times New Roman"/>
          <w:szCs w:val="24"/>
          <w:lang w:val="en-IN"/>
        </w:rPr>
        <w:t>(</w:t>
      </w:r>
      <w:proofErr w:type="gramEnd"/>
    </w:p>
    <w:p w14:paraId="16E29CD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lastRenderedPageBreak/>
        <w:t xml:space="preserve">    X, </w:t>
      </w:r>
      <w:proofErr w:type="spellStart"/>
      <w:r w:rsidRPr="0048683C">
        <w:rPr>
          <w:rFonts w:cs="Times New Roman"/>
          <w:szCs w:val="24"/>
          <w:lang w:val="en-IN"/>
        </w:rPr>
        <w:t>y_encoded</w:t>
      </w:r>
      <w:proofErr w:type="spellEnd"/>
      <w:r w:rsidRPr="0048683C">
        <w:rPr>
          <w:rFonts w:cs="Times New Roman"/>
          <w:szCs w:val="24"/>
          <w:lang w:val="en-IN"/>
        </w:rPr>
        <w:t xml:space="preserve">, </w:t>
      </w:r>
      <w:proofErr w:type="spellStart"/>
      <w:r w:rsidRPr="0048683C">
        <w:rPr>
          <w:rFonts w:cs="Times New Roman"/>
          <w:szCs w:val="24"/>
          <w:lang w:val="en-IN"/>
        </w:rPr>
        <w:t>test_size</w:t>
      </w:r>
      <w:proofErr w:type="spellEnd"/>
      <w:r w:rsidRPr="0048683C">
        <w:rPr>
          <w:rFonts w:cs="Times New Roman"/>
          <w:szCs w:val="24"/>
          <w:lang w:val="en-IN"/>
        </w:rPr>
        <w:t xml:space="preserve">=0.2, </w:t>
      </w:r>
      <w:proofErr w:type="spellStart"/>
      <w:r w:rsidRPr="0048683C">
        <w:rPr>
          <w:rFonts w:cs="Times New Roman"/>
          <w:szCs w:val="24"/>
          <w:lang w:val="en-IN"/>
        </w:rPr>
        <w:t>random_state</w:t>
      </w:r>
      <w:proofErr w:type="spellEnd"/>
      <w:r w:rsidRPr="0048683C">
        <w:rPr>
          <w:rFonts w:cs="Times New Roman"/>
          <w:szCs w:val="24"/>
          <w:lang w:val="en-IN"/>
        </w:rPr>
        <w:t>=42</w:t>
      </w:r>
    </w:p>
    <w:p w14:paraId="0EA8080D"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w:t>
      </w:r>
    </w:p>
    <w:p w14:paraId="5F499EAE" w14:textId="36EB9F00" w:rsidR="0048683C" w:rsidRPr="0048683C" w:rsidRDefault="0048683C" w:rsidP="00C028CE">
      <w:pPr>
        <w:spacing w:line="360" w:lineRule="auto"/>
        <w:rPr>
          <w:rFonts w:cs="Times New Roman"/>
          <w:szCs w:val="24"/>
          <w:lang w:val="en-IN"/>
        </w:rPr>
      </w:pPr>
    </w:p>
    <w:p w14:paraId="26596FC0"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4. Machine Learning Model</w:t>
      </w:r>
    </w:p>
    <w:p w14:paraId="5020D9DD"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The project uses </w:t>
      </w:r>
      <w:proofErr w:type="spellStart"/>
      <w:r w:rsidRPr="0048683C">
        <w:rPr>
          <w:rFonts w:cs="Times New Roman"/>
          <w:b/>
          <w:bCs/>
          <w:szCs w:val="24"/>
          <w:lang w:val="en-IN"/>
        </w:rPr>
        <w:t>XGBoost</w:t>
      </w:r>
      <w:proofErr w:type="spellEnd"/>
      <w:r w:rsidRPr="0048683C">
        <w:rPr>
          <w:rFonts w:cs="Times New Roman"/>
          <w:b/>
          <w:bCs/>
          <w:szCs w:val="24"/>
          <w:lang w:val="en-IN"/>
        </w:rPr>
        <w:t xml:space="preserve"> Classifier</w:t>
      </w:r>
      <w:r w:rsidRPr="0048683C">
        <w:rPr>
          <w:rFonts w:cs="Times New Roman"/>
          <w:szCs w:val="24"/>
          <w:lang w:val="en-IN"/>
        </w:rPr>
        <w:t>, a high-performance and widely used boosting algorithm known for:</w:t>
      </w:r>
    </w:p>
    <w:p w14:paraId="1752C735" w14:textId="77777777" w:rsidR="0048683C" w:rsidRPr="0048683C" w:rsidRDefault="0048683C" w:rsidP="00C028CE">
      <w:pPr>
        <w:numPr>
          <w:ilvl w:val="0"/>
          <w:numId w:val="12"/>
        </w:numPr>
        <w:spacing w:line="360" w:lineRule="auto"/>
        <w:rPr>
          <w:rFonts w:cs="Times New Roman"/>
          <w:szCs w:val="24"/>
          <w:lang w:val="en-IN"/>
        </w:rPr>
      </w:pPr>
      <w:r w:rsidRPr="0048683C">
        <w:rPr>
          <w:rFonts w:cs="Times New Roman"/>
          <w:szCs w:val="24"/>
          <w:lang w:val="en-IN"/>
        </w:rPr>
        <w:t>handling nonlinear relationships</w:t>
      </w:r>
    </w:p>
    <w:p w14:paraId="5DB10083" w14:textId="77777777" w:rsidR="0048683C" w:rsidRPr="0048683C" w:rsidRDefault="0048683C" w:rsidP="00C028CE">
      <w:pPr>
        <w:numPr>
          <w:ilvl w:val="0"/>
          <w:numId w:val="12"/>
        </w:numPr>
        <w:spacing w:line="360" w:lineRule="auto"/>
        <w:rPr>
          <w:rFonts w:cs="Times New Roman"/>
          <w:szCs w:val="24"/>
          <w:lang w:val="en-IN"/>
        </w:rPr>
      </w:pPr>
      <w:r w:rsidRPr="0048683C">
        <w:rPr>
          <w:rFonts w:cs="Times New Roman"/>
          <w:szCs w:val="24"/>
          <w:lang w:val="en-IN"/>
        </w:rPr>
        <w:t>reducing overfitting</w:t>
      </w:r>
    </w:p>
    <w:p w14:paraId="6A6D8DA2" w14:textId="77777777" w:rsidR="0048683C" w:rsidRPr="0048683C" w:rsidRDefault="0048683C" w:rsidP="00C028CE">
      <w:pPr>
        <w:numPr>
          <w:ilvl w:val="0"/>
          <w:numId w:val="12"/>
        </w:numPr>
        <w:spacing w:line="360" w:lineRule="auto"/>
        <w:rPr>
          <w:rFonts w:cs="Times New Roman"/>
          <w:szCs w:val="24"/>
          <w:lang w:val="en-IN"/>
        </w:rPr>
      </w:pPr>
      <w:r w:rsidRPr="0048683C">
        <w:rPr>
          <w:rFonts w:cs="Times New Roman"/>
          <w:szCs w:val="24"/>
          <w:lang w:val="en-IN"/>
        </w:rPr>
        <w:t>providing excellent accuracy on tabular datasets</w:t>
      </w:r>
    </w:p>
    <w:p w14:paraId="07DF7D36"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The model is combined with scaling using a </w:t>
      </w:r>
      <w:r w:rsidRPr="0048683C">
        <w:rPr>
          <w:rFonts w:cs="Times New Roman"/>
          <w:b/>
          <w:bCs/>
          <w:szCs w:val="24"/>
          <w:lang w:val="en-IN"/>
        </w:rPr>
        <w:t>Pipeline</w:t>
      </w:r>
      <w:r w:rsidRPr="0048683C">
        <w:rPr>
          <w:rFonts w:cs="Times New Roman"/>
          <w:szCs w:val="24"/>
          <w:lang w:val="en-IN"/>
        </w:rPr>
        <w:t>:</w:t>
      </w:r>
    </w:p>
    <w:p w14:paraId="23D32FAD"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model = </w:t>
      </w:r>
      <w:proofErr w:type="gramStart"/>
      <w:r w:rsidRPr="0048683C">
        <w:rPr>
          <w:rFonts w:cs="Times New Roman"/>
          <w:szCs w:val="24"/>
          <w:lang w:val="en-IN"/>
        </w:rPr>
        <w:t>Pipeline(</w:t>
      </w:r>
      <w:proofErr w:type="gramEnd"/>
      <w:r w:rsidRPr="0048683C">
        <w:rPr>
          <w:rFonts w:cs="Times New Roman"/>
          <w:szCs w:val="24"/>
          <w:lang w:val="en-IN"/>
        </w:rPr>
        <w:t>[</w:t>
      </w:r>
    </w:p>
    <w:p w14:paraId="77D8B605"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("scaler", </w:t>
      </w:r>
      <w:proofErr w:type="spellStart"/>
      <w:proofErr w:type="gramStart"/>
      <w:r w:rsidRPr="0048683C">
        <w:rPr>
          <w:rFonts w:cs="Times New Roman"/>
          <w:szCs w:val="24"/>
          <w:lang w:val="en-IN"/>
        </w:rPr>
        <w:t>StandardScaler</w:t>
      </w:r>
      <w:proofErr w:type="spellEnd"/>
      <w:r w:rsidRPr="0048683C">
        <w:rPr>
          <w:rFonts w:cs="Times New Roman"/>
          <w:szCs w:val="24"/>
          <w:lang w:val="en-IN"/>
        </w:rPr>
        <w:t>(</w:t>
      </w:r>
      <w:proofErr w:type="gramEnd"/>
      <w:r w:rsidRPr="0048683C">
        <w:rPr>
          <w:rFonts w:cs="Times New Roman"/>
          <w:szCs w:val="24"/>
          <w:lang w:val="en-IN"/>
        </w:rPr>
        <w:t>)),</w:t>
      </w:r>
    </w:p>
    <w:p w14:paraId="4FCBC42B"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xgb</w:t>
      </w:r>
      <w:proofErr w:type="spellEnd"/>
      <w:r w:rsidRPr="0048683C">
        <w:rPr>
          <w:rFonts w:cs="Times New Roman"/>
          <w:szCs w:val="24"/>
          <w:lang w:val="en-IN"/>
        </w:rPr>
        <w:t xml:space="preserve">", </w:t>
      </w:r>
      <w:proofErr w:type="spellStart"/>
      <w:proofErr w:type="gramStart"/>
      <w:r w:rsidRPr="0048683C">
        <w:rPr>
          <w:rFonts w:cs="Times New Roman"/>
          <w:szCs w:val="24"/>
          <w:lang w:val="en-IN"/>
        </w:rPr>
        <w:t>XGBClassifier</w:t>
      </w:r>
      <w:proofErr w:type="spellEnd"/>
      <w:r w:rsidRPr="0048683C">
        <w:rPr>
          <w:rFonts w:cs="Times New Roman"/>
          <w:szCs w:val="24"/>
          <w:lang w:val="en-IN"/>
        </w:rPr>
        <w:t>(</w:t>
      </w:r>
      <w:proofErr w:type="gramEnd"/>
    </w:p>
    <w:p w14:paraId="57318441"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n_estimators</w:t>
      </w:r>
      <w:proofErr w:type="spellEnd"/>
      <w:r w:rsidRPr="0048683C">
        <w:rPr>
          <w:rFonts w:cs="Times New Roman"/>
          <w:szCs w:val="24"/>
          <w:lang w:val="en-IN"/>
        </w:rPr>
        <w:t>=250,</w:t>
      </w:r>
    </w:p>
    <w:p w14:paraId="21AB9B44"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max_depth</w:t>
      </w:r>
      <w:proofErr w:type="spellEnd"/>
      <w:r w:rsidRPr="0048683C">
        <w:rPr>
          <w:rFonts w:cs="Times New Roman"/>
          <w:szCs w:val="24"/>
          <w:lang w:val="en-IN"/>
        </w:rPr>
        <w:t>=6,</w:t>
      </w:r>
    </w:p>
    <w:p w14:paraId="4F703786"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learning_rate</w:t>
      </w:r>
      <w:proofErr w:type="spellEnd"/>
      <w:r w:rsidRPr="0048683C">
        <w:rPr>
          <w:rFonts w:cs="Times New Roman"/>
          <w:szCs w:val="24"/>
          <w:lang w:val="en-IN"/>
        </w:rPr>
        <w:t>=0.07,</w:t>
      </w:r>
    </w:p>
    <w:p w14:paraId="1F0EF5E2"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random_state</w:t>
      </w:r>
      <w:proofErr w:type="spellEnd"/>
      <w:r w:rsidRPr="0048683C">
        <w:rPr>
          <w:rFonts w:cs="Times New Roman"/>
          <w:szCs w:val="24"/>
          <w:lang w:val="en-IN"/>
        </w:rPr>
        <w:t>=42</w:t>
      </w:r>
    </w:p>
    <w:p w14:paraId="1BFBAFA7"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
    <w:p w14:paraId="218E5743"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w:t>
      </w:r>
    </w:p>
    <w:p w14:paraId="6CB664A7"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Training the Model</w:t>
      </w:r>
    </w:p>
    <w:p w14:paraId="2C40472A" w14:textId="77777777" w:rsidR="0048683C" w:rsidRPr="0048683C" w:rsidRDefault="0048683C" w:rsidP="00C028CE">
      <w:pPr>
        <w:spacing w:line="360" w:lineRule="auto"/>
        <w:rPr>
          <w:rFonts w:cs="Times New Roman"/>
          <w:szCs w:val="24"/>
          <w:lang w:val="en-IN"/>
        </w:rPr>
      </w:pPr>
      <w:proofErr w:type="spellStart"/>
      <w:proofErr w:type="gramStart"/>
      <w:r w:rsidRPr="0048683C">
        <w:rPr>
          <w:rFonts w:cs="Times New Roman"/>
          <w:szCs w:val="24"/>
          <w:lang w:val="en-IN"/>
        </w:rPr>
        <w:t>model.fit</w:t>
      </w:r>
      <w:proofErr w:type="spellEnd"/>
      <w:r w:rsidRPr="0048683C">
        <w:rPr>
          <w:rFonts w:cs="Times New Roman"/>
          <w:szCs w:val="24"/>
          <w:lang w:val="en-IN"/>
        </w:rPr>
        <w:t>(</w:t>
      </w:r>
      <w:proofErr w:type="spellStart"/>
      <w:proofErr w:type="gramEnd"/>
      <w:r w:rsidRPr="0048683C">
        <w:rPr>
          <w:rFonts w:cs="Times New Roman"/>
          <w:szCs w:val="24"/>
          <w:lang w:val="en-IN"/>
        </w:rPr>
        <w:t>X_train</w:t>
      </w:r>
      <w:proofErr w:type="spellEnd"/>
      <w:r w:rsidRPr="0048683C">
        <w:rPr>
          <w:rFonts w:cs="Times New Roman"/>
          <w:szCs w:val="24"/>
          <w:lang w:val="en-IN"/>
        </w:rPr>
        <w:t xml:space="preserve">, </w:t>
      </w:r>
      <w:proofErr w:type="spellStart"/>
      <w:r w:rsidRPr="0048683C">
        <w:rPr>
          <w:rFonts w:cs="Times New Roman"/>
          <w:szCs w:val="24"/>
          <w:lang w:val="en-IN"/>
        </w:rPr>
        <w:t>y_train</w:t>
      </w:r>
      <w:proofErr w:type="spellEnd"/>
      <w:r w:rsidRPr="0048683C">
        <w:rPr>
          <w:rFonts w:cs="Times New Roman"/>
          <w:szCs w:val="24"/>
          <w:lang w:val="en-IN"/>
        </w:rPr>
        <w:t>)</w:t>
      </w:r>
    </w:p>
    <w:p w14:paraId="38F6F0B2"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lastRenderedPageBreak/>
        <w:t>Model Evaluation</w:t>
      </w:r>
    </w:p>
    <w:p w14:paraId="747CBFB7"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Validation accuracy is printed:</w:t>
      </w:r>
    </w:p>
    <w:p w14:paraId="70D3D4A0" w14:textId="77777777" w:rsidR="0048683C" w:rsidRPr="0048683C" w:rsidRDefault="0048683C" w:rsidP="00C028CE">
      <w:pPr>
        <w:spacing w:line="360" w:lineRule="auto"/>
        <w:rPr>
          <w:rFonts w:cs="Times New Roman"/>
          <w:szCs w:val="24"/>
          <w:lang w:val="en-IN"/>
        </w:rPr>
      </w:pPr>
      <w:proofErr w:type="spellStart"/>
      <w:proofErr w:type="gramStart"/>
      <w:r w:rsidRPr="0048683C">
        <w:rPr>
          <w:rFonts w:cs="Times New Roman"/>
          <w:szCs w:val="24"/>
          <w:lang w:val="en-IN"/>
        </w:rPr>
        <w:t>model.score</w:t>
      </w:r>
      <w:proofErr w:type="spellEnd"/>
      <w:proofErr w:type="gramEnd"/>
      <w:r w:rsidRPr="0048683C">
        <w:rPr>
          <w:rFonts w:cs="Times New Roman"/>
          <w:szCs w:val="24"/>
          <w:lang w:val="en-IN"/>
        </w:rPr>
        <w:t>(</w:t>
      </w:r>
      <w:proofErr w:type="spellStart"/>
      <w:r w:rsidRPr="0048683C">
        <w:rPr>
          <w:rFonts w:cs="Times New Roman"/>
          <w:szCs w:val="24"/>
          <w:lang w:val="en-IN"/>
        </w:rPr>
        <w:t>X_val</w:t>
      </w:r>
      <w:proofErr w:type="spellEnd"/>
      <w:r w:rsidRPr="0048683C">
        <w:rPr>
          <w:rFonts w:cs="Times New Roman"/>
          <w:szCs w:val="24"/>
          <w:lang w:val="en-IN"/>
        </w:rPr>
        <w:t xml:space="preserve">, </w:t>
      </w:r>
      <w:proofErr w:type="spellStart"/>
      <w:r w:rsidRPr="0048683C">
        <w:rPr>
          <w:rFonts w:cs="Times New Roman"/>
          <w:szCs w:val="24"/>
          <w:lang w:val="en-IN"/>
        </w:rPr>
        <w:t>y_val</w:t>
      </w:r>
      <w:proofErr w:type="spellEnd"/>
      <w:r w:rsidRPr="0048683C">
        <w:rPr>
          <w:rFonts w:cs="Times New Roman"/>
          <w:szCs w:val="24"/>
          <w:lang w:val="en-IN"/>
        </w:rPr>
        <w:t>)</w:t>
      </w:r>
    </w:p>
    <w:p w14:paraId="0990F5C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This accuracy demonstrates how well the model predicts unseen data.</w:t>
      </w:r>
    </w:p>
    <w:p w14:paraId="1931FD02" w14:textId="1A3323A8" w:rsidR="0048683C" w:rsidRPr="0048683C" w:rsidRDefault="0048683C" w:rsidP="00C028CE">
      <w:pPr>
        <w:spacing w:line="360" w:lineRule="auto"/>
        <w:rPr>
          <w:rFonts w:cs="Times New Roman"/>
          <w:szCs w:val="24"/>
          <w:lang w:val="en-IN"/>
        </w:rPr>
      </w:pPr>
    </w:p>
    <w:p w14:paraId="2DC3F92A"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5. Predictive Function</w:t>
      </w:r>
    </w:p>
    <w:p w14:paraId="523A8604"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A custom function is created to take user inputs and return the predicted crop:</w:t>
      </w:r>
    </w:p>
    <w:p w14:paraId="2A34256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def </w:t>
      </w:r>
      <w:proofErr w:type="spellStart"/>
      <w:r w:rsidRPr="0048683C">
        <w:rPr>
          <w:rFonts w:cs="Times New Roman"/>
          <w:szCs w:val="24"/>
          <w:lang w:val="en-IN"/>
        </w:rPr>
        <w:t>predict_</w:t>
      </w:r>
      <w:proofErr w:type="gramStart"/>
      <w:r w:rsidRPr="0048683C">
        <w:rPr>
          <w:rFonts w:cs="Times New Roman"/>
          <w:szCs w:val="24"/>
          <w:lang w:val="en-IN"/>
        </w:rPr>
        <w:t>crop</w:t>
      </w:r>
      <w:proofErr w:type="spellEnd"/>
      <w:r w:rsidRPr="0048683C">
        <w:rPr>
          <w:rFonts w:cs="Times New Roman"/>
          <w:szCs w:val="24"/>
          <w:lang w:val="en-IN"/>
        </w:rPr>
        <w:t>(</w:t>
      </w:r>
      <w:proofErr w:type="gramEnd"/>
      <w:r w:rsidRPr="0048683C">
        <w:rPr>
          <w:rFonts w:cs="Times New Roman"/>
          <w:szCs w:val="24"/>
          <w:lang w:val="en-IN"/>
        </w:rPr>
        <w:t xml:space="preserve">N, P, K, temperature, humidity, </w:t>
      </w:r>
      <w:proofErr w:type="spellStart"/>
      <w:r w:rsidRPr="0048683C">
        <w:rPr>
          <w:rFonts w:cs="Times New Roman"/>
          <w:szCs w:val="24"/>
          <w:lang w:val="en-IN"/>
        </w:rPr>
        <w:t>ph</w:t>
      </w:r>
      <w:proofErr w:type="spellEnd"/>
      <w:r w:rsidRPr="0048683C">
        <w:rPr>
          <w:rFonts w:cs="Times New Roman"/>
          <w:szCs w:val="24"/>
          <w:lang w:val="en-IN"/>
        </w:rPr>
        <w:t>, rainfall):</w:t>
      </w:r>
    </w:p>
    <w:p w14:paraId="2D8C24CE"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df_in</w:t>
      </w:r>
      <w:proofErr w:type="spellEnd"/>
      <w:r w:rsidRPr="0048683C">
        <w:rPr>
          <w:rFonts w:cs="Times New Roman"/>
          <w:szCs w:val="24"/>
          <w:lang w:val="en-IN"/>
        </w:rPr>
        <w:t xml:space="preserve"> = </w:t>
      </w:r>
      <w:proofErr w:type="spellStart"/>
      <w:proofErr w:type="gramStart"/>
      <w:r w:rsidRPr="0048683C">
        <w:rPr>
          <w:rFonts w:cs="Times New Roman"/>
          <w:szCs w:val="24"/>
          <w:lang w:val="en-IN"/>
        </w:rPr>
        <w:t>pd.DataFrame</w:t>
      </w:r>
      <w:proofErr w:type="spellEnd"/>
      <w:proofErr w:type="gramEnd"/>
      <w:r w:rsidRPr="0048683C">
        <w:rPr>
          <w:rFonts w:cs="Times New Roman"/>
          <w:szCs w:val="24"/>
          <w:lang w:val="en-IN"/>
        </w:rPr>
        <w:t>([{</w:t>
      </w:r>
    </w:p>
    <w:p w14:paraId="746CCFBF"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"N": N, "P": P, "K": K,</w:t>
      </w:r>
    </w:p>
    <w:p w14:paraId="0D6AB538"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"temperature": temperature,</w:t>
      </w:r>
    </w:p>
    <w:p w14:paraId="51B6EF4C"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"humidity": humidity,</w:t>
      </w:r>
    </w:p>
    <w:p w14:paraId="72071B29"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ph</w:t>
      </w:r>
      <w:proofErr w:type="spellEnd"/>
      <w:r w:rsidRPr="0048683C">
        <w:rPr>
          <w:rFonts w:cs="Times New Roman"/>
          <w:szCs w:val="24"/>
          <w:lang w:val="en-IN"/>
        </w:rPr>
        <w:t xml:space="preserve">": </w:t>
      </w:r>
      <w:proofErr w:type="spellStart"/>
      <w:r w:rsidRPr="0048683C">
        <w:rPr>
          <w:rFonts w:cs="Times New Roman"/>
          <w:szCs w:val="24"/>
          <w:lang w:val="en-IN"/>
        </w:rPr>
        <w:t>ph</w:t>
      </w:r>
      <w:proofErr w:type="spellEnd"/>
      <w:r w:rsidRPr="0048683C">
        <w:rPr>
          <w:rFonts w:cs="Times New Roman"/>
          <w:szCs w:val="24"/>
          <w:lang w:val="en-IN"/>
        </w:rPr>
        <w:t>,</w:t>
      </w:r>
    </w:p>
    <w:p w14:paraId="15A9EAF5"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"rainfall": rainfall</w:t>
      </w:r>
    </w:p>
    <w:p w14:paraId="32A7849C"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
    <w:p w14:paraId="5F9712B6"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pred_encoded</w:t>
      </w:r>
      <w:proofErr w:type="spellEnd"/>
      <w:r w:rsidRPr="0048683C">
        <w:rPr>
          <w:rFonts w:cs="Times New Roman"/>
          <w:szCs w:val="24"/>
          <w:lang w:val="en-IN"/>
        </w:rPr>
        <w:t xml:space="preserve"> = </w:t>
      </w:r>
      <w:proofErr w:type="spellStart"/>
      <w:proofErr w:type="gramStart"/>
      <w:r w:rsidRPr="0048683C">
        <w:rPr>
          <w:rFonts w:cs="Times New Roman"/>
          <w:szCs w:val="24"/>
          <w:lang w:val="en-IN"/>
        </w:rPr>
        <w:t>model.predict</w:t>
      </w:r>
      <w:proofErr w:type="spellEnd"/>
      <w:proofErr w:type="gramEnd"/>
      <w:r w:rsidRPr="0048683C">
        <w:rPr>
          <w:rFonts w:cs="Times New Roman"/>
          <w:szCs w:val="24"/>
          <w:lang w:val="en-IN"/>
        </w:rPr>
        <w:t>(</w:t>
      </w:r>
      <w:proofErr w:type="spellStart"/>
      <w:r w:rsidRPr="0048683C">
        <w:rPr>
          <w:rFonts w:cs="Times New Roman"/>
          <w:szCs w:val="24"/>
          <w:lang w:val="en-IN"/>
        </w:rPr>
        <w:t>df_</w:t>
      </w:r>
      <w:proofErr w:type="gramStart"/>
      <w:r w:rsidRPr="0048683C">
        <w:rPr>
          <w:rFonts w:cs="Times New Roman"/>
          <w:szCs w:val="24"/>
          <w:lang w:val="en-IN"/>
        </w:rPr>
        <w:t>in</w:t>
      </w:r>
      <w:proofErr w:type="spellEnd"/>
      <w:r w:rsidRPr="0048683C">
        <w:rPr>
          <w:rFonts w:cs="Times New Roman"/>
          <w:szCs w:val="24"/>
          <w:lang w:val="en-IN"/>
        </w:rPr>
        <w:t>)[</w:t>
      </w:r>
      <w:proofErr w:type="gramEnd"/>
      <w:r w:rsidRPr="0048683C">
        <w:rPr>
          <w:rFonts w:cs="Times New Roman"/>
          <w:szCs w:val="24"/>
          <w:lang w:val="en-IN"/>
        </w:rPr>
        <w:t>0]</w:t>
      </w:r>
    </w:p>
    <w:p w14:paraId="41B5B93E"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pred_label</w:t>
      </w:r>
      <w:proofErr w:type="spellEnd"/>
      <w:r w:rsidRPr="0048683C">
        <w:rPr>
          <w:rFonts w:cs="Times New Roman"/>
          <w:szCs w:val="24"/>
          <w:lang w:val="en-IN"/>
        </w:rPr>
        <w:t xml:space="preserve"> = </w:t>
      </w:r>
      <w:proofErr w:type="spellStart"/>
      <w:proofErr w:type="gramStart"/>
      <w:r w:rsidRPr="0048683C">
        <w:rPr>
          <w:rFonts w:cs="Times New Roman"/>
          <w:szCs w:val="24"/>
          <w:lang w:val="en-IN"/>
        </w:rPr>
        <w:t>le.inverse</w:t>
      </w:r>
      <w:proofErr w:type="gramEnd"/>
      <w:r w:rsidRPr="0048683C">
        <w:rPr>
          <w:rFonts w:cs="Times New Roman"/>
          <w:szCs w:val="24"/>
          <w:lang w:val="en-IN"/>
        </w:rPr>
        <w:t>_transform</w:t>
      </w:r>
      <w:proofErr w:type="spellEnd"/>
      <w:r w:rsidRPr="0048683C">
        <w:rPr>
          <w:rFonts w:cs="Times New Roman"/>
          <w:szCs w:val="24"/>
          <w:lang w:val="en-IN"/>
        </w:rPr>
        <w:t>([</w:t>
      </w:r>
      <w:proofErr w:type="spellStart"/>
      <w:r w:rsidRPr="0048683C">
        <w:rPr>
          <w:rFonts w:cs="Times New Roman"/>
          <w:szCs w:val="24"/>
          <w:lang w:val="en-IN"/>
        </w:rPr>
        <w:t>pred_encoded</w:t>
      </w:r>
      <w:proofErr w:type="spellEnd"/>
      <w:proofErr w:type="gramStart"/>
      <w:r w:rsidRPr="0048683C">
        <w:rPr>
          <w:rFonts w:cs="Times New Roman"/>
          <w:szCs w:val="24"/>
          <w:lang w:val="en-IN"/>
        </w:rPr>
        <w:t>])[</w:t>
      </w:r>
      <w:proofErr w:type="gramEnd"/>
      <w:r w:rsidRPr="0048683C">
        <w:rPr>
          <w:rFonts w:cs="Times New Roman"/>
          <w:szCs w:val="24"/>
          <w:lang w:val="en-IN"/>
        </w:rPr>
        <w:t>0]</w:t>
      </w:r>
    </w:p>
    <w:p w14:paraId="7390534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return </w:t>
      </w:r>
      <w:proofErr w:type="spellStart"/>
      <w:r w:rsidRPr="0048683C">
        <w:rPr>
          <w:rFonts w:cs="Times New Roman"/>
          <w:szCs w:val="24"/>
          <w:lang w:val="en-IN"/>
        </w:rPr>
        <w:t>f"Recommended</w:t>
      </w:r>
      <w:proofErr w:type="spellEnd"/>
      <w:r w:rsidRPr="0048683C">
        <w:rPr>
          <w:rFonts w:cs="Times New Roman"/>
          <w:szCs w:val="24"/>
          <w:lang w:val="en-IN"/>
        </w:rPr>
        <w:t xml:space="preserve"> Crop: {</w:t>
      </w:r>
      <w:proofErr w:type="spellStart"/>
      <w:r w:rsidRPr="0048683C">
        <w:rPr>
          <w:rFonts w:cs="Times New Roman"/>
          <w:szCs w:val="24"/>
          <w:lang w:val="en-IN"/>
        </w:rPr>
        <w:t>pred_label</w:t>
      </w:r>
      <w:proofErr w:type="spellEnd"/>
      <w:r w:rsidRPr="0048683C">
        <w:rPr>
          <w:rFonts w:cs="Times New Roman"/>
          <w:szCs w:val="24"/>
          <w:lang w:val="en-IN"/>
        </w:rPr>
        <w:t>}"</w:t>
      </w:r>
    </w:p>
    <w:p w14:paraId="02D840F0"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This function converts inputs into a </w:t>
      </w:r>
      <w:proofErr w:type="spellStart"/>
      <w:r w:rsidRPr="0048683C">
        <w:rPr>
          <w:rFonts w:cs="Times New Roman"/>
          <w:szCs w:val="24"/>
          <w:lang w:val="en-IN"/>
        </w:rPr>
        <w:t>DataFrame</w:t>
      </w:r>
      <w:proofErr w:type="spellEnd"/>
      <w:r w:rsidRPr="0048683C">
        <w:rPr>
          <w:rFonts w:cs="Times New Roman"/>
          <w:szCs w:val="24"/>
          <w:lang w:val="en-IN"/>
        </w:rPr>
        <w:t>, runs the ML model, and returns the crop name.</w:t>
      </w:r>
    </w:p>
    <w:p w14:paraId="3D3FDED3" w14:textId="02B60BCA" w:rsidR="0048683C" w:rsidRPr="0048683C" w:rsidRDefault="0048683C" w:rsidP="00C028CE">
      <w:pPr>
        <w:spacing w:line="360" w:lineRule="auto"/>
        <w:rPr>
          <w:rFonts w:cs="Times New Roman"/>
          <w:szCs w:val="24"/>
          <w:lang w:val="en-IN"/>
        </w:rPr>
      </w:pPr>
    </w:p>
    <w:p w14:paraId="565421DD"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lastRenderedPageBreak/>
        <w:t>6. User Interface (</w:t>
      </w:r>
      <w:proofErr w:type="spellStart"/>
      <w:r w:rsidRPr="0048683C">
        <w:rPr>
          <w:rFonts w:cs="Times New Roman"/>
          <w:b/>
          <w:bCs/>
          <w:szCs w:val="24"/>
          <w:lang w:val="en-IN"/>
        </w:rPr>
        <w:t>Gradio</w:t>
      </w:r>
      <w:proofErr w:type="spellEnd"/>
      <w:r w:rsidRPr="0048683C">
        <w:rPr>
          <w:rFonts w:cs="Times New Roman"/>
          <w:b/>
          <w:bCs/>
          <w:szCs w:val="24"/>
          <w:lang w:val="en-IN"/>
        </w:rPr>
        <w:t xml:space="preserve"> App)</w:t>
      </w:r>
    </w:p>
    <w:p w14:paraId="74A40AA0"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To make the model easy to use, a </w:t>
      </w:r>
      <w:proofErr w:type="spellStart"/>
      <w:r w:rsidRPr="0048683C">
        <w:rPr>
          <w:rFonts w:cs="Times New Roman"/>
          <w:b/>
          <w:bCs/>
          <w:szCs w:val="24"/>
          <w:lang w:val="en-IN"/>
        </w:rPr>
        <w:t>Gradio</w:t>
      </w:r>
      <w:proofErr w:type="spellEnd"/>
      <w:r w:rsidRPr="0048683C">
        <w:rPr>
          <w:rFonts w:cs="Times New Roman"/>
          <w:b/>
          <w:bCs/>
          <w:szCs w:val="24"/>
          <w:lang w:val="en-IN"/>
        </w:rPr>
        <w:t>-based interactive web interface</w:t>
      </w:r>
      <w:r w:rsidRPr="0048683C">
        <w:rPr>
          <w:rFonts w:cs="Times New Roman"/>
          <w:szCs w:val="24"/>
          <w:lang w:val="en-IN"/>
        </w:rPr>
        <w:t xml:space="preserve"> is developed.</w:t>
      </w:r>
    </w:p>
    <w:p w14:paraId="5438992E" w14:textId="77777777"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Features of the UI:</w:t>
      </w:r>
    </w:p>
    <w:p w14:paraId="1A5959B2" w14:textId="77777777" w:rsidR="0048683C" w:rsidRPr="0048683C" w:rsidRDefault="0048683C" w:rsidP="00C028CE">
      <w:pPr>
        <w:numPr>
          <w:ilvl w:val="0"/>
          <w:numId w:val="13"/>
        </w:numPr>
        <w:spacing w:line="360" w:lineRule="auto"/>
        <w:rPr>
          <w:rFonts w:cs="Times New Roman"/>
          <w:szCs w:val="24"/>
          <w:lang w:val="en-IN"/>
        </w:rPr>
      </w:pPr>
      <w:r w:rsidRPr="0048683C">
        <w:rPr>
          <w:rFonts w:cs="Times New Roman"/>
          <w:szCs w:val="24"/>
          <w:lang w:val="en-IN"/>
        </w:rPr>
        <w:t>Sliders for entering values</w:t>
      </w:r>
    </w:p>
    <w:p w14:paraId="70D2CF4A" w14:textId="77777777" w:rsidR="0048683C" w:rsidRPr="0048683C" w:rsidRDefault="0048683C" w:rsidP="00C028CE">
      <w:pPr>
        <w:numPr>
          <w:ilvl w:val="0"/>
          <w:numId w:val="13"/>
        </w:numPr>
        <w:spacing w:line="360" w:lineRule="auto"/>
        <w:rPr>
          <w:rFonts w:cs="Times New Roman"/>
          <w:szCs w:val="24"/>
          <w:lang w:val="en-IN"/>
        </w:rPr>
      </w:pPr>
      <w:r w:rsidRPr="0048683C">
        <w:rPr>
          <w:rFonts w:cs="Times New Roman"/>
          <w:szCs w:val="24"/>
          <w:lang w:val="en-IN"/>
        </w:rPr>
        <w:t>Instant output</w:t>
      </w:r>
    </w:p>
    <w:p w14:paraId="62672A9D" w14:textId="77777777" w:rsidR="0048683C" w:rsidRPr="0048683C" w:rsidRDefault="0048683C" w:rsidP="00C028CE">
      <w:pPr>
        <w:numPr>
          <w:ilvl w:val="0"/>
          <w:numId w:val="13"/>
        </w:numPr>
        <w:spacing w:line="360" w:lineRule="auto"/>
        <w:rPr>
          <w:rFonts w:cs="Times New Roman"/>
          <w:szCs w:val="24"/>
          <w:lang w:val="en-IN"/>
        </w:rPr>
      </w:pPr>
      <w:r w:rsidRPr="0048683C">
        <w:rPr>
          <w:rFonts w:cs="Times New Roman"/>
          <w:szCs w:val="24"/>
          <w:lang w:val="en-IN"/>
        </w:rPr>
        <w:t>Mobile-friendly</w:t>
      </w:r>
    </w:p>
    <w:p w14:paraId="2ADAB60F" w14:textId="77777777" w:rsidR="0048683C" w:rsidRPr="0048683C" w:rsidRDefault="0048683C" w:rsidP="00C028CE">
      <w:pPr>
        <w:numPr>
          <w:ilvl w:val="0"/>
          <w:numId w:val="13"/>
        </w:numPr>
        <w:spacing w:line="360" w:lineRule="auto"/>
        <w:rPr>
          <w:rFonts w:cs="Times New Roman"/>
          <w:szCs w:val="24"/>
          <w:lang w:val="en-IN"/>
        </w:rPr>
      </w:pPr>
      <w:r w:rsidRPr="0048683C">
        <w:rPr>
          <w:rFonts w:cs="Times New Roman"/>
          <w:szCs w:val="24"/>
          <w:lang w:val="en-IN"/>
        </w:rPr>
        <w:t>Shareable public link</w:t>
      </w:r>
    </w:p>
    <w:p w14:paraId="23871BF1" w14:textId="77777777" w:rsidR="0048683C" w:rsidRPr="0048683C" w:rsidRDefault="0048683C" w:rsidP="00C028CE">
      <w:pPr>
        <w:spacing w:line="360" w:lineRule="auto"/>
        <w:rPr>
          <w:rFonts w:cs="Times New Roman"/>
          <w:b/>
          <w:bCs/>
          <w:szCs w:val="24"/>
          <w:lang w:val="en-IN"/>
        </w:rPr>
      </w:pPr>
      <w:proofErr w:type="spellStart"/>
      <w:r w:rsidRPr="0048683C">
        <w:rPr>
          <w:rFonts w:cs="Times New Roman"/>
          <w:b/>
          <w:bCs/>
          <w:szCs w:val="24"/>
          <w:lang w:val="en-IN"/>
        </w:rPr>
        <w:t>Gradio</w:t>
      </w:r>
      <w:proofErr w:type="spellEnd"/>
      <w:r w:rsidRPr="0048683C">
        <w:rPr>
          <w:rFonts w:cs="Times New Roman"/>
          <w:b/>
          <w:bCs/>
          <w:szCs w:val="24"/>
          <w:lang w:val="en-IN"/>
        </w:rPr>
        <w:t xml:space="preserve"> Implementation</w:t>
      </w:r>
    </w:p>
    <w:p w14:paraId="1147B2C3"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app = </w:t>
      </w:r>
      <w:proofErr w:type="spellStart"/>
      <w:proofErr w:type="gramStart"/>
      <w:r w:rsidRPr="0048683C">
        <w:rPr>
          <w:rFonts w:cs="Times New Roman"/>
          <w:szCs w:val="24"/>
          <w:lang w:val="en-IN"/>
        </w:rPr>
        <w:t>gr.Interface</w:t>
      </w:r>
      <w:proofErr w:type="spellEnd"/>
      <w:proofErr w:type="gramEnd"/>
      <w:r w:rsidRPr="0048683C">
        <w:rPr>
          <w:rFonts w:cs="Times New Roman"/>
          <w:szCs w:val="24"/>
          <w:lang w:val="en-IN"/>
        </w:rPr>
        <w:t>(</w:t>
      </w:r>
    </w:p>
    <w:p w14:paraId="06A19DE3"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r w:rsidRPr="0048683C">
        <w:rPr>
          <w:rFonts w:cs="Times New Roman"/>
          <w:szCs w:val="24"/>
          <w:lang w:val="en-IN"/>
        </w:rPr>
        <w:t>fn</w:t>
      </w:r>
      <w:proofErr w:type="spellEnd"/>
      <w:r w:rsidRPr="0048683C">
        <w:rPr>
          <w:rFonts w:cs="Times New Roman"/>
          <w:szCs w:val="24"/>
          <w:lang w:val="en-IN"/>
        </w:rPr>
        <w:t>=</w:t>
      </w:r>
      <w:proofErr w:type="spellStart"/>
      <w:r w:rsidRPr="0048683C">
        <w:rPr>
          <w:rFonts w:cs="Times New Roman"/>
          <w:szCs w:val="24"/>
          <w:lang w:val="en-IN"/>
        </w:rPr>
        <w:t>predict_crop</w:t>
      </w:r>
      <w:proofErr w:type="spellEnd"/>
      <w:r w:rsidRPr="0048683C">
        <w:rPr>
          <w:rFonts w:cs="Times New Roman"/>
          <w:szCs w:val="24"/>
          <w:lang w:val="en-IN"/>
        </w:rPr>
        <w:t>,</w:t>
      </w:r>
    </w:p>
    <w:p w14:paraId="0132C60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title="AI Crop Recommendation System",</w:t>
      </w:r>
    </w:p>
    <w:p w14:paraId="13E4266E"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description="Enter soil &amp; climate conditions to get the best crop prediction.",</w:t>
      </w:r>
    </w:p>
    <w:p w14:paraId="32A317A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inputs</w:t>
      </w:r>
      <w:proofErr w:type="gramStart"/>
      <w:r w:rsidRPr="0048683C">
        <w:rPr>
          <w:rFonts w:cs="Times New Roman"/>
          <w:szCs w:val="24"/>
          <w:lang w:val="en-IN"/>
        </w:rPr>
        <w:t>=[</w:t>
      </w:r>
      <w:proofErr w:type="gramEnd"/>
    </w:p>
    <w:p w14:paraId="35CFA199"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200, value=50, step=1, label="Nitrogen (N)"),</w:t>
      </w:r>
    </w:p>
    <w:p w14:paraId="79773BB0"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200, value=40, step=1, label="Phosphorus (P)"),</w:t>
      </w:r>
    </w:p>
    <w:p w14:paraId="6E39D402"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200, value=40, step=1, label="Potassium (K)"),</w:t>
      </w:r>
    </w:p>
    <w:p w14:paraId="3B874158"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50, value=25, step=0.1, label="Temperature (°C)"),</w:t>
      </w:r>
    </w:p>
    <w:p w14:paraId="4EE2A71B"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100, value=60, step=1, label="Humidity (%)"),</w:t>
      </w:r>
    </w:p>
    <w:p w14:paraId="6831A45A"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14, value=6.5, step=0.1, label="Soil pH Level"),</w:t>
      </w:r>
    </w:p>
    <w:p w14:paraId="537AFFF7"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roofErr w:type="spellStart"/>
      <w:proofErr w:type="gramStart"/>
      <w:r w:rsidRPr="0048683C">
        <w:rPr>
          <w:rFonts w:cs="Times New Roman"/>
          <w:szCs w:val="24"/>
          <w:lang w:val="en-IN"/>
        </w:rPr>
        <w:t>gr.Slider</w:t>
      </w:r>
      <w:proofErr w:type="spellEnd"/>
      <w:proofErr w:type="gramEnd"/>
      <w:r w:rsidRPr="0048683C">
        <w:rPr>
          <w:rFonts w:cs="Times New Roman"/>
          <w:szCs w:val="24"/>
          <w:lang w:val="en-IN"/>
        </w:rPr>
        <w:t>(0, 300, value=120, step=1, label="Rainfall (mm)")</w:t>
      </w:r>
    </w:p>
    <w:p w14:paraId="30BA7675"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 xml:space="preserve">    ],</w:t>
      </w:r>
    </w:p>
    <w:p w14:paraId="7C5F242B"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lastRenderedPageBreak/>
        <w:t xml:space="preserve">    outputs=</w:t>
      </w:r>
      <w:proofErr w:type="spellStart"/>
      <w:proofErr w:type="gramStart"/>
      <w:r w:rsidRPr="0048683C">
        <w:rPr>
          <w:rFonts w:cs="Times New Roman"/>
          <w:szCs w:val="24"/>
          <w:lang w:val="en-IN"/>
        </w:rPr>
        <w:t>gr.Textbox</w:t>
      </w:r>
      <w:proofErr w:type="spellEnd"/>
      <w:proofErr w:type="gramEnd"/>
      <w:r w:rsidRPr="0048683C">
        <w:rPr>
          <w:rFonts w:cs="Times New Roman"/>
          <w:szCs w:val="24"/>
          <w:lang w:val="en-IN"/>
        </w:rPr>
        <w:t>(label="Predicted Crop")</w:t>
      </w:r>
    </w:p>
    <w:p w14:paraId="68FB7244"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w:t>
      </w:r>
    </w:p>
    <w:p w14:paraId="115B833B" w14:textId="77777777" w:rsidR="0048683C" w:rsidRPr="0048683C" w:rsidRDefault="0048683C" w:rsidP="00C028CE">
      <w:pPr>
        <w:spacing w:line="360" w:lineRule="auto"/>
        <w:rPr>
          <w:rFonts w:cs="Times New Roman"/>
          <w:szCs w:val="24"/>
          <w:lang w:val="en-IN"/>
        </w:rPr>
      </w:pPr>
    </w:p>
    <w:p w14:paraId="7EC630D1" w14:textId="77777777" w:rsidR="0048683C" w:rsidRPr="0048683C" w:rsidRDefault="0048683C" w:rsidP="00C028CE">
      <w:pPr>
        <w:spacing w:line="360" w:lineRule="auto"/>
        <w:rPr>
          <w:rFonts w:cs="Times New Roman"/>
          <w:szCs w:val="24"/>
          <w:lang w:val="en-IN"/>
        </w:rPr>
      </w:pPr>
      <w:proofErr w:type="spellStart"/>
      <w:proofErr w:type="gramStart"/>
      <w:r w:rsidRPr="0048683C">
        <w:rPr>
          <w:rFonts w:cs="Times New Roman"/>
          <w:szCs w:val="24"/>
          <w:lang w:val="en-IN"/>
        </w:rPr>
        <w:t>app.launch</w:t>
      </w:r>
      <w:proofErr w:type="spellEnd"/>
      <w:proofErr w:type="gramEnd"/>
      <w:r w:rsidRPr="0048683C">
        <w:rPr>
          <w:rFonts w:cs="Times New Roman"/>
          <w:szCs w:val="24"/>
          <w:lang w:val="en-IN"/>
        </w:rPr>
        <w:t>(share=True)</w:t>
      </w:r>
    </w:p>
    <w:p w14:paraId="39018222" w14:textId="4149F978" w:rsidR="0048683C" w:rsidRPr="0048683C" w:rsidRDefault="0048683C" w:rsidP="00C028CE">
      <w:pPr>
        <w:spacing w:line="360" w:lineRule="auto"/>
        <w:rPr>
          <w:rFonts w:cs="Times New Roman"/>
          <w:szCs w:val="24"/>
          <w:lang w:val="en-IN"/>
        </w:rPr>
      </w:pPr>
      <w:r w:rsidRPr="0048683C">
        <w:rPr>
          <w:rFonts w:cs="Times New Roman"/>
          <w:szCs w:val="24"/>
          <w:lang w:val="en-IN"/>
        </w:rPr>
        <w:t>This launches a fully functional prediction app accessible through a public URL.</w:t>
      </w:r>
    </w:p>
    <w:p w14:paraId="09EA2560" w14:textId="1C36F086" w:rsidR="0048683C" w:rsidRPr="0048683C" w:rsidRDefault="0048683C" w:rsidP="00C028CE">
      <w:pPr>
        <w:spacing w:line="360" w:lineRule="auto"/>
        <w:rPr>
          <w:rFonts w:cs="Times New Roman"/>
          <w:b/>
          <w:bCs/>
          <w:szCs w:val="24"/>
          <w:lang w:val="en-IN"/>
        </w:rPr>
      </w:pPr>
      <w:r w:rsidRPr="0048683C">
        <w:rPr>
          <w:rFonts w:cs="Times New Roman"/>
          <w:b/>
          <w:bCs/>
          <w:szCs w:val="24"/>
          <w:lang w:val="en-IN"/>
        </w:rPr>
        <w:t xml:space="preserve"> 7. System Workflow</w:t>
      </w:r>
    </w:p>
    <w:p w14:paraId="76A8913D" w14:textId="77777777" w:rsidR="0048683C" w:rsidRPr="0048683C" w:rsidRDefault="0048683C" w:rsidP="00C028CE">
      <w:pPr>
        <w:spacing w:line="360" w:lineRule="auto"/>
        <w:rPr>
          <w:rFonts w:cs="Times New Roman"/>
          <w:szCs w:val="24"/>
          <w:lang w:val="en-IN"/>
        </w:rPr>
      </w:pPr>
      <w:r w:rsidRPr="0048683C">
        <w:rPr>
          <w:rFonts w:cs="Times New Roman"/>
          <w:szCs w:val="24"/>
          <w:lang w:val="en-IN"/>
        </w:rPr>
        <w:t>The complete workflow of the system is:</w:t>
      </w:r>
    </w:p>
    <w:p w14:paraId="3BD8C84C" w14:textId="77777777" w:rsidR="0048683C" w:rsidRPr="0048683C" w:rsidRDefault="0048683C" w:rsidP="00C028CE">
      <w:pPr>
        <w:numPr>
          <w:ilvl w:val="0"/>
          <w:numId w:val="14"/>
        </w:numPr>
        <w:spacing w:line="360" w:lineRule="auto"/>
        <w:rPr>
          <w:rFonts w:cs="Times New Roman"/>
          <w:szCs w:val="24"/>
          <w:lang w:val="en-IN"/>
        </w:rPr>
      </w:pPr>
      <w:r w:rsidRPr="0048683C">
        <w:rPr>
          <w:rFonts w:cs="Times New Roman"/>
          <w:szCs w:val="24"/>
          <w:lang w:val="en-IN"/>
        </w:rPr>
        <w:t>User inputs soil and weather parameters</w:t>
      </w:r>
    </w:p>
    <w:p w14:paraId="0688DE42" w14:textId="77777777" w:rsidR="0048683C" w:rsidRPr="0048683C" w:rsidRDefault="0048683C" w:rsidP="00C028CE">
      <w:pPr>
        <w:numPr>
          <w:ilvl w:val="0"/>
          <w:numId w:val="14"/>
        </w:numPr>
        <w:spacing w:line="360" w:lineRule="auto"/>
        <w:rPr>
          <w:rFonts w:cs="Times New Roman"/>
          <w:szCs w:val="24"/>
          <w:lang w:val="en-IN"/>
        </w:rPr>
      </w:pPr>
      <w:r w:rsidRPr="0048683C">
        <w:rPr>
          <w:rFonts w:cs="Times New Roman"/>
          <w:szCs w:val="24"/>
          <w:lang w:val="en-IN"/>
        </w:rPr>
        <w:t>The system preprocesses input data</w:t>
      </w:r>
    </w:p>
    <w:p w14:paraId="4BC34ADD" w14:textId="77777777" w:rsidR="0048683C" w:rsidRPr="0048683C" w:rsidRDefault="0048683C" w:rsidP="00C028CE">
      <w:pPr>
        <w:numPr>
          <w:ilvl w:val="0"/>
          <w:numId w:val="14"/>
        </w:numPr>
        <w:spacing w:line="360" w:lineRule="auto"/>
        <w:rPr>
          <w:rFonts w:cs="Times New Roman"/>
          <w:szCs w:val="24"/>
          <w:lang w:val="en-IN"/>
        </w:rPr>
      </w:pPr>
      <w:r w:rsidRPr="0048683C">
        <w:rPr>
          <w:rFonts w:cs="Times New Roman"/>
          <w:szCs w:val="24"/>
          <w:lang w:val="en-IN"/>
        </w:rPr>
        <w:t>Data is passed to the trained ML model</w:t>
      </w:r>
    </w:p>
    <w:p w14:paraId="1E1BE5AA" w14:textId="77777777" w:rsidR="0048683C" w:rsidRPr="0048683C" w:rsidRDefault="0048683C" w:rsidP="00C028CE">
      <w:pPr>
        <w:numPr>
          <w:ilvl w:val="0"/>
          <w:numId w:val="14"/>
        </w:numPr>
        <w:spacing w:line="360" w:lineRule="auto"/>
        <w:rPr>
          <w:rFonts w:cs="Times New Roman"/>
          <w:szCs w:val="24"/>
          <w:lang w:val="en-IN"/>
        </w:rPr>
      </w:pPr>
      <w:r w:rsidRPr="0048683C">
        <w:rPr>
          <w:rFonts w:cs="Times New Roman"/>
          <w:szCs w:val="24"/>
          <w:lang w:val="en-IN"/>
        </w:rPr>
        <w:t>Model predicts the most suitable crop</w:t>
      </w:r>
    </w:p>
    <w:p w14:paraId="2F467B62" w14:textId="77777777" w:rsidR="0048683C" w:rsidRPr="0048683C" w:rsidRDefault="0048683C" w:rsidP="00C028CE">
      <w:pPr>
        <w:numPr>
          <w:ilvl w:val="0"/>
          <w:numId w:val="14"/>
        </w:numPr>
        <w:spacing w:line="360" w:lineRule="auto"/>
        <w:rPr>
          <w:rFonts w:cs="Times New Roman"/>
          <w:szCs w:val="24"/>
          <w:lang w:val="en-IN"/>
        </w:rPr>
      </w:pPr>
      <w:r w:rsidRPr="0048683C">
        <w:rPr>
          <w:rFonts w:cs="Times New Roman"/>
          <w:szCs w:val="24"/>
          <w:lang w:val="en-IN"/>
        </w:rPr>
        <w:t>Output is displayed to the user through the UI</w:t>
      </w:r>
    </w:p>
    <w:p w14:paraId="36ACEAFE" w14:textId="6E8A3D3F" w:rsidR="005D0F82" w:rsidRPr="00C028CE" w:rsidRDefault="005D0F82" w:rsidP="00C028CE">
      <w:pPr>
        <w:spacing w:line="360" w:lineRule="auto"/>
        <w:rPr>
          <w:rFonts w:cs="Times New Roman"/>
          <w:szCs w:val="24"/>
          <w:lang w:val="en-IN"/>
        </w:rPr>
      </w:pPr>
    </w:p>
    <w:p w14:paraId="22BFD2DD" w14:textId="77777777" w:rsidR="005D0F82" w:rsidRPr="00C028CE" w:rsidRDefault="00000000" w:rsidP="00C028CE">
      <w:pPr>
        <w:spacing w:line="360" w:lineRule="auto"/>
        <w:rPr>
          <w:rFonts w:cs="Times New Roman"/>
          <w:szCs w:val="24"/>
        </w:rPr>
      </w:pPr>
      <w:r w:rsidRPr="00C028CE">
        <w:rPr>
          <w:rFonts w:cs="Times New Roman"/>
          <w:szCs w:val="24"/>
        </w:rPr>
        <w:br w:type="page"/>
      </w:r>
    </w:p>
    <w:p w14:paraId="340931CA" w14:textId="77777777" w:rsidR="005D0F82" w:rsidRDefault="00000000">
      <w:pPr>
        <w:pStyle w:val="Heading1"/>
      </w:pPr>
      <w:r>
        <w:lastRenderedPageBreak/>
        <w:t>9. Results &amp; Evaluation</w:t>
      </w:r>
    </w:p>
    <w:p w14:paraId="5FC7F37D" w14:textId="77777777" w:rsidR="005D0F82" w:rsidRDefault="00000000" w:rsidP="00C028CE">
      <w:pPr>
        <w:spacing w:line="360" w:lineRule="auto"/>
        <w:jc w:val="both"/>
      </w:pPr>
      <w:r>
        <w:t>The trained model achieved high validation accuracy, showing strong learning capability. The real-time predictions through Gradio were fast and accurate.</w:t>
      </w:r>
      <w:r>
        <w:br/>
      </w:r>
      <w:r>
        <w:br/>
        <w:t>This demonstrates the reliability of the machine learning approach for crop recommendation.</w:t>
      </w:r>
    </w:p>
    <w:p w14:paraId="14D4EBD6" w14:textId="77777777" w:rsidR="005D0F82" w:rsidRDefault="00000000">
      <w:r>
        <w:br w:type="page"/>
      </w:r>
    </w:p>
    <w:p w14:paraId="47683A06" w14:textId="77777777" w:rsidR="005D0F82" w:rsidRDefault="00000000">
      <w:pPr>
        <w:pStyle w:val="Heading1"/>
      </w:pPr>
      <w:r>
        <w:lastRenderedPageBreak/>
        <w:t>10. Conclusion</w:t>
      </w:r>
    </w:p>
    <w:p w14:paraId="0486C463" w14:textId="77777777" w:rsidR="005D0F82" w:rsidRDefault="00000000" w:rsidP="00C028CE">
      <w:pPr>
        <w:spacing w:line="360" w:lineRule="auto"/>
        <w:jc w:val="both"/>
      </w:pPr>
      <w:r>
        <w:t>This project successfully built a Crop Recommendation System using machine learning. The model accurately predicts crops based on environmental conditions. Future enhancements can include real-time data integration and mobile app deployment.</w:t>
      </w:r>
    </w:p>
    <w:p w14:paraId="4128B307" w14:textId="77777777" w:rsidR="005D0F82" w:rsidRDefault="00000000">
      <w:r>
        <w:br w:type="page"/>
      </w:r>
    </w:p>
    <w:p w14:paraId="5168DBB3" w14:textId="77777777" w:rsidR="005D0F82" w:rsidRDefault="00000000">
      <w:pPr>
        <w:pStyle w:val="Heading1"/>
      </w:pPr>
      <w:r>
        <w:lastRenderedPageBreak/>
        <w:t>11. Future Scope</w:t>
      </w:r>
    </w:p>
    <w:p w14:paraId="3EC138CB" w14:textId="77777777" w:rsidR="005D0F82" w:rsidRDefault="00000000" w:rsidP="00C028CE">
      <w:pPr>
        <w:spacing w:line="360" w:lineRule="auto"/>
      </w:pPr>
      <w:r>
        <w:t>• Integration with IoT soil sensors</w:t>
      </w:r>
    </w:p>
    <w:p w14:paraId="15ACAAA0" w14:textId="77777777" w:rsidR="005D0F82" w:rsidRDefault="00000000" w:rsidP="00C028CE">
      <w:pPr>
        <w:spacing w:line="360" w:lineRule="auto"/>
      </w:pPr>
      <w:r>
        <w:t>• Mobile app for farmers</w:t>
      </w:r>
    </w:p>
    <w:p w14:paraId="1C1A7EAA" w14:textId="77777777" w:rsidR="005D0F82" w:rsidRDefault="00000000" w:rsidP="00C028CE">
      <w:pPr>
        <w:spacing w:line="360" w:lineRule="auto"/>
      </w:pPr>
      <w:r>
        <w:t>• Regional crop prediction</w:t>
      </w:r>
    </w:p>
    <w:p w14:paraId="3F79FE9F" w14:textId="77777777" w:rsidR="005D0F82" w:rsidRDefault="00000000" w:rsidP="00C028CE">
      <w:pPr>
        <w:spacing w:line="360" w:lineRule="auto"/>
      </w:pPr>
      <w:r>
        <w:t>• Adding fertilizer recommendations</w:t>
      </w:r>
    </w:p>
    <w:p w14:paraId="462A02D0" w14:textId="77777777" w:rsidR="005D0F82" w:rsidRDefault="00000000" w:rsidP="00C028CE">
      <w:pPr>
        <w:spacing w:line="360" w:lineRule="auto"/>
      </w:pPr>
      <w:r>
        <w:t>• Using advanced AI models</w:t>
      </w:r>
    </w:p>
    <w:sectPr w:rsidR="005D0F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628AD"/>
    <w:multiLevelType w:val="multilevel"/>
    <w:tmpl w:val="5B5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81FE5"/>
    <w:multiLevelType w:val="multilevel"/>
    <w:tmpl w:val="79A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2391B"/>
    <w:multiLevelType w:val="multilevel"/>
    <w:tmpl w:val="171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44972"/>
    <w:multiLevelType w:val="multilevel"/>
    <w:tmpl w:val="A2F0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D31C3"/>
    <w:multiLevelType w:val="multilevel"/>
    <w:tmpl w:val="6BF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560725">
    <w:abstractNumId w:val="8"/>
  </w:num>
  <w:num w:numId="2" w16cid:durableId="1101995158">
    <w:abstractNumId w:val="6"/>
  </w:num>
  <w:num w:numId="3" w16cid:durableId="1479961077">
    <w:abstractNumId w:val="5"/>
  </w:num>
  <w:num w:numId="4" w16cid:durableId="816989860">
    <w:abstractNumId w:val="4"/>
  </w:num>
  <w:num w:numId="5" w16cid:durableId="966619203">
    <w:abstractNumId w:val="7"/>
  </w:num>
  <w:num w:numId="6" w16cid:durableId="56637369">
    <w:abstractNumId w:val="3"/>
  </w:num>
  <w:num w:numId="7" w16cid:durableId="344795147">
    <w:abstractNumId w:val="2"/>
  </w:num>
  <w:num w:numId="8" w16cid:durableId="635379017">
    <w:abstractNumId w:val="1"/>
  </w:num>
  <w:num w:numId="9" w16cid:durableId="714621103">
    <w:abstractNumId w:val="0"/>
  </w:num>
  <w:num w:numId="10" w16cid:durableId="2030645517">
    <w:abstractNumId w:val="13"/>
  </w:num>
  <w:num w:numId="11" w16cid:durableId="1981837467">
    <w:abstractNumId w:val="9"/>
  </w:num>
  <w:num w:numId="12" w16cid:durableId="983967457">
    <w:abstractNumId w:val="10"/>
  </w:num>
  <w:num w:numId="13" w16cid:durableId="1859196827">
    <w:abstractNumId w:val="11"/>
  </w:num>
  <w:num w:numId="14" w16cid:durableId="3916570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683C"/>
    <w:rsid w:val="005D0F82"/>
    <w:rsid w:val="007C5A4F"/>
    <w:rsid w:val="00A5252F"/>
    <w:rsid w:val="00AA1D8D"/>
    <w:rsid w:val="00B47730"/>
    <w:rsid w:val="00C028CE"/>
    <w:rsid w:val="00CB0664"/>
    <w:rsid w:val="00FB12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B2150"/>
  <w14:defaultImageDpi w14:val="300"/>
  <w15:docId w15:val="{CA12E885-4525-4EC1-ADC1-83AA1D4D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akankshasharmafzd2004@gmail.com</cp:lastModifiedBy>
  <cp:revision>4</cp:revision>
  <dcterms:created xsi:type="dcterms:W3CDTF">2025-12-05T06:44:00Z</dcterms:created>
  <dcterms:modified xsi:type="dcterms:W3CDTF">2025-12-05T06:48:00Z</dcterms:modified>
  <cp:category/>
</cp:coreProperties>
</file>